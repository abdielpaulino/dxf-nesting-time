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 w:line="254" w:lineRule="auto"/>
      </w:pPr>
      <w:r>
        <w:rPr>
          <w:b/>
          <w:color w:val="C65911"/>
          <w:sz w:val="36"/>
        </w:rPr>
        <w:t>GUIA PRÁTICO</w:t>
      </w:r>
    </w:p>
    <w:p>
      <w:pPr>
        <w:spacing w:after="80" w:line="254" w:lineRule="auto"/>
      </w:pPr>
      <w:r>
        <w:rPr>
          <w:b/>
          <w:color w:val="17365D"/>
          <w:sz w:val="60"/>
        </w:rPr>
        <w:t>Regressão em Python</w:t>
        <w:br/>
        <w:t>Aula 6</w:t>
      </w:r>
    </w:p>
    <w:p>
      <w:pPr>
        <w:spacing w:after="80" w:line="254" w:lineRule="auto"/>
      </w:pPr>
      <w:r>
        <w:rPr>
          <w:color w:val="2F5597"/>
          <w:sz w:val="30"/>
        </w:rPr>
        <w:t>Regressão linear simples, múltipla, regularização, polinomial, métricas e diagnóstico</w:t>
      </w:r>
    </w:p>
    <w:p>
      <w:pPr>
        <w:spacing w:after="80" w:line="254" w:lineRule="auto"/>
      </w:pPr>
      <w:r>
        <w:t>Da equação aos programas: objetivo → código comentado → gráfico → métricas → interpretação → decisão.</w:t>
      </w:r>
    </w:p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/>
            <w:r>
              <w:t>Foco do guia</w:t>
              <w:br/>
              <w:t>Cada programa foi escrito para que o aluno não apenas obtenha um número. TODAS as linhas de código são comentadas individualmente, explicando o que fazem. O próprio programa imprime interpretações em linguagem simples e, quando a visualização ajuda, gera o gráfico correspondente.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t>Professor: Dr. Rodrigo Ramos Silva</w:t>
      </w:r>
    </w:p>
    <w:p>
      <w:pPr>
        <w:spacing w:after="80" w:line="254" w:lineRule="auto"/>
      </w:pPr>
      <w:r>
        <w:t>Curso de Engenharia • 2026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Como usar este guia</w:t>
      </w:r>
    </w:p>
    <w:p>
      <w:pPr/>
      <w:r>
        <w:rPr>
          <w:b/>
        </w:rPr>
        <w:t xml:space="preserve">Regra deste guia: </w:t>
      </w:r>
      <w:r>
        <w:t>nenhuma linha executável dos programas aparece sem explicação. Imports, criação de variáveis, fit, predict, métricas, condições, loops e comandos de gráfico recebem comentário na própria linha.</w:t>
      </w:r>
    </w:p>
    <w:p>
      <w:pPr>
        <w:spacing w:after="80" w:line="254" w:lineRule="auto"/>
      </w:pPr>
      <w:r>
        <w:t>Este material transforma a Aula 6 em uma sequência prática de experimentos Python. A ordem acompanha a construção conceitual da aula: começamos pela regressão linear simples, passamos pelos resíduos e mínimos quadrados, avaliamos o modelo, generalizamos para múltiplos preditores, introduzimos regularização e chegamos à regressão polinomial e ao fluxo completo de treino/teste.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Regra de estudo  </w:t>
            </w:r>
            <w:r>
              <w:rPr>
                <w:sz w:val="20"/>
              </w:rPr>
              <w:t>Em cada seção responda: (1) o que queremos descobrir? (2) o que o código calcula? (3) que gráfico ou métrica saiu? (4) como interpretar no contexto do problema? (5) qual decisão vem depois?</w:t>
            </w:r>
          </w:p>
        </w:tc>
      </w:tr>
    </w:tbl>
    <w:p>
      <w:pPr>
        <w:spacing w:after="80" w:line="254" w:lineRule="auto"/>
      </w:pPr>
    </w:p>
    <w:p>
      <w:pPr>
        <w:pStyle w:val="Ttulo2"/>
        <w:keepNext/>
        <w:spacing w:before="160" w:after="80"/>
      </w:pPr>
      <w:r>
        <w:t>Objetivos práticos</w:t>
      </w:r>
    </w:p>
    <w:p>
      <w:pPr>
        <w:pStyle w:val="Commarcadores"/>
      </w:pPr>
      <w:r>
        <w:t>Calcular uma regressão linear simples manualmente pelos somatórios e confirmar o resultado com scikit-learn.</w:t>
      </w:r>
    </w:p>
    <w:p>
      <w:pPr>
        <w:pStyle w:val="Commarcadores"/>
      </w:pPr>
      <w:r>
        <w:t>Entender, no código, resíduo, SSE, MAE, MSE, RMSE, SST, SSR, R² e R² ajustado.</w:t>
      </w:r>
    </w:p>
    <w:p>
      <w:pPr>
        <w:pStyle w:val="Commarcadores"/>
      </w:pPr>
      <w:r>
        <w:t>Gerar gráficos de ajuste, resíduos, QQ-plot e real versus previsto e transformar a saída em uma conclusão técnica.</w:t>
      </w:r>
    </w:p>
    <w:p>
      <w:pPr>
        <w:pStyle w:val="Commarcadores"/>
      </w:pPr>
      <w:r>
        <w:t>Representar mínimos quadrados com matrizes e resolver os coeficientes com NumPy.</w:t>
      </w:r>
    </w:p>
    <w:p>
      <w:pPr>
        <w:pStyle w:val="Commarcadores"/>
      </w:pPr>
      <w:r>
        <w:t>Ajustar regressão linear múltipla, interpretar efeitos parciais e diagnosticar multicolinearidade com VIF.</w:t>
      </w:r>
    </w:p>
    <w:p>
      <w:pPr>
        <w:pStyle w:val="Commarcadores"/>
      </w:pPr>
      <w:r>
        <w:t>Usar holdout corretamente para separar treino e teste.</w:t>
      </w:r>
    </w:p>
    <w:p>
      <w:pPr>
        <w:pStyle w:val="Commarcadores"/>
      </w:pPr>
      <w:r>
        <w:t>Comparar regressão linear, Ridge, Lasso e Elastic Net.</w:t>
      </w:r>
    </w:p>
    <w:p>
      <w:pPr>
        <w:pStyle w:val="Commarcadores"/>
      </w:pPr>
      <w:r>
        <w:t>Ajustar regressão polinomial, comparar graus e observar underfitting/overfitting.</w:t>
      </w:r>
    </w:p>
    <w:p>
      <w:pPr>
        <w:pStyle w:val="Commarcadores"/>
      </w:pPr>
      <w:r>
        <w:t>Construir um pipeline final com variáveis numéricas e categóricas.</w:t>
      </w:r>
    </w:p>
    <w:p>
      <w:pPr>
        <w:pStyle w:val="Ttulo2"/>
        <w:keepNext/>
        <w:spacing w:before="160" w:after="80"/>
      </w:pPr>
      <w:r>
        <w:t>Mapa entre a apresentação e este guia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Bloco da Aula 6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Seções do guia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Slides 2–8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conceitos, X/Y, modelo, resíduos e função de custo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1–3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Slides 9–18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mínimos quadrados, coeficientes, métricas e interpretação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3–6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Slides 19–30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regressão múltipla, matrizes, métricas e exemplos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7–9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Slide 31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Ridge, Lasso e Elastic Net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Slides 32–38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regressão polinomial e comparação com múltipla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11–12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Slides 39–42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aplicações e holdout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9 e 13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Slides 43–55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fluxo Python com dataset de carros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1. Preparação do ambiente</w:t>
      </w:r>
    </w:p>
    <w:p>
      <w:pPr>
        <w:spacing w:after="80" w:line="254" w:lineRule="auto"/>
      </w:pPr>
      <w:r>
        <w:t>Os exemplos foram preparados para funcionar em Google Colab, Jupyter Notebook ou Python local. Os datasets principais do guia são autocontidos ou vêm do próprio scikit-learn, evitando depender de arquivos externos para entender a técnica.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1 — ambiente mínimo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# Em Google Colab, normalmente NumPy, pandas, matplotlib e scikit-learn já existem.</w:t>
              <w:br/>
              <w:t># Execute esta linha apenas se statsmodels/scipy não estiverem disponíveis.</w:t>
              <w:br/>
              <w:t>!pip -q install numpy pandas matplotlib scikit-learn statsmodels scipy  # Instala as bibliotecas necessárias no ambiente do Colab.</w:t>
              <w:br/>
              <w:br/>
              <w:t>import numpy as np                    # Vetores, matrizes e cálculos numéricos.</w:t>
              <w:br/>
              <w:t>import pandas as pd                   # Tabelas e manipulação de dados.</w:t>
              <w:br/>
              <w:t>import matplotlib.pyplot as plt       # Gráficos.</w:t>
              <w:br/>
              <w:br/>
              <w:t>print("Ambiente pronto para a Aula 6.")  # Exibe esta informação para que o aluno leia e interprete o resultado do cálculo.</w:t>
              <w:br/>
              <w:t>print("NumPy:", np.__version__)  # Exibe esta informação para que o aluno leia e interprete o resultado do cálculo.</w:t>
              <w:br/>
              <w:t>print("Pandas:", pd.__version__)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Interpretação esperada  </w:t>
            </w:r>
            <w:r>
              <w:rPr>
                <w:sz w:val="20"/>
              </w:rPr>
              <w:t>Se as versões forem impressas sem erro, o ambiente está pronto. A partir daqui os exemplos não dependem de um arquivo “mágico” para iniciar.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2. Antes do algoritmo: definir X, y e a pergunta</w:t>
      </w:r>
    </w:p>
    <w:p>
      <w:pPr>
        <w:spacing w:after="80" w:line="254" w:lineRule="auto"/>
      </w:pPr>
      <w:r>
        <w:t>Regressão é usada quando a saída desejada é numérica. Na regressão simples usamos uma variável preditora; na múltipla, duas ou mais. A direção do problema deve ser definida antes do ajuste.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Pergunta simples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y — alvo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 que queremos prever?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vendas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X — preditor(es)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quais informações explicam y?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investimento em propaganda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Observação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 que uma linha representa?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um mês ou período de vendas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Uso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em que faixa o modelo será aplicado?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preferencialmente dentro do intervalo observado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2 — framing mínimo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# Exemplo conceitual: investimento em propaganda -&gt; vendas.</w:t>
              <w:br/>
              <w:t>problema = {  # Cria um dicionário que registra o framing do problema antes do modelo.</w:t>
              <w:br/>
              <w:t xml:space="preserve">    "alvo_y": "vendas",  # Define y, a variável numérica que queremos prever.</w:t>
              <w:br/>
              <w:t xml:space="preserve">    "preditores_X": ["investimento_propaganda"],  # Lista as variáveis disponíveis como entrada X.</w:t>
              <w:br/>
              <w:t xml:space="preserve">    "tipo": "regressão linear simples",  # Registra o tipo de regressão adequado ao número de preditores.</w:t>
              <w:br/>
              <w:t xml:space="preserve">    "pergunta": "Quanto as vendas mudam quando o investimento aumenta?"  # Escreve em linguagem de domínio a pergunta que o modelo deve responder.</w:t>
              <w:br/>
              <w:t>}  # Fecha a estrutura iniciada nas linhas anteriores.</w:t>
              <w:br/>
              <w:br/>
              <w:t>for chave, valor in problema.items():  # Percorre cada item do framing para mostrar sua definição.</w:t>
              <w:br/>
              <w:t xml:space="preserve">    print(f"{chave}: {valor}")  # Exibe esta informação para que o aluno leia e interprete o resultado do cálculo.</w:t>
              <w:br/>
              <w:br/>
              <w:t>print("\nINTERPRETAÇÃO:")  # Imprime um cabeçalho para separar a interpretação das saídas numéricas.</w:t>
              <w:br/>
              <w:t>print("X deve estar disponível antes da previsão e y é o número que queremos estimar.")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3. Regressão linear simples — mínimos quadrados na prática</w:t>
      </w:r>
    </w:p>
    <w:p>
      <w:pPr>
        <w:spacing w:after="80" w:line="254" w:lineRule="auto"/>
      </w:pPr>
      <w:r>
        <w:t>Usaremos o mesmo conjunto numérico da resolução da aula. O objetivo é encontrar a reta que reduz o erro conjunto dos dez pontos.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Modelo  </w:t>
            </w:r>
            <w:r>
              <w:rPr>
                <w:sz w:val="20"/>
              </w:rPr>
              <w:t>ŷ = w₀ + w₁x. O coeficiente w₀ posiciona a reta; w₁ informa quanto a previsão de y muda quando x aumenta uma unidade.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3 — cálculo manual dos coeficientes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br/>
              <w:t># Dados usados no exemplo da aula.</w:t>
              <w:br/>
              <w:t>x = np.arange(1, 11, dtype=float)  # Cria os valores de x usados no exemplo numérico da aula.</w:t>
              <w:br/>
              <w:t>y = np.array([1.3, 3.5, 4.2, 5.0, 7.0, 8.8, 10.1, 12.5, 13.0, 15.6])  # Armazena os valores reais observados de y.</w:t>
              <w:br/>
              <w:br/>
              <w:t># 1) Calcula os somatórios necessários.</w:t>
              <w:br/>
              <w:t>n = len(x)  # Conta o número de observações do exemplo.</w:t>
              <w:br/>
              <w:t>Sx = x.sum()  # Calcula a soma de todos os valores de x.</w:t>
              <w:br/>
              <w:t>Sy = y.sum()  # Calcula a soma de todos os valores de y.</w:t>
              <w:br/>
              <w:t>Sx2 = (x**2).sum()  # Calcula a soma dos quadrados de x.</w:t>
              <w:br/>
              <w:t>Sy2 = (y**2).sum()  # Calcula a soma dos quadrados de y para verificações de variabilidade.</w:t>
              <w:br/>
              <w:t>Sxy = (x*y).sum()  # Calcula a soma dos produtos x·y.</w:t>
              <w:br/>
              <w:br/>
              <w:t># 2) Resolve a inclinação w1 pela fórmula de mínimos quadrados.</w:t>
              <w:br/>
              <w:t>w1 = (n*Sxy - Sx*Sy) / (n*Sx2 - Sx**2)  # Calcula a inclinação w1 pela solução fechada dos mínimos quadrados.</w:t>
              <w:br/>
              <w:br/>
              <w:t># 3) Resolve o intercepto w0 pela forma fechada usada na aula.</w:t>
              <w:br/>
              <w:t>w0 = (Sx2*Sy - Sx*Sxy) / (n*Sx2 - Sx**2)  # Calcula diretamente o intercepto w0 pela forma fechada equivalente.</w:t>
              <w:br/>
              <w:br/>
              <w:t># 4) Usa a reta para prever todos os valores de x.</w:t>
              <w:br/>
              <w:t>y_pred = w0 + w1*x  # Aplica a reta ajustada e calcula a previsão para cada x.</w:t>
              <w:br/>
              <w:br/>
              <w:t># 5) Calcula o resíduo de cada observação e o SSE.</w:t>
              <w:br/>
              <w:t>residuos = y - y_pred  # Calcula o resíduo de cada observação como real menos previsto.</w:t>
              <w:br/>
              <w:t>SSE = np.sum(residuos**2)  # Soma os resíduos ao quadrado para obter o SSE.</w:t>
              <w:br/>
              <w:br/>
              <w:t>print(f"Sx={Sx:.0f} | Sy={Sy:.1f} | Sx2={Sx2:.0f} | Sy2={Sy2:.2f} | Sxy={Sxy:.1f}")  # Exibe esta informação para que o aluno leia e interprete o resultado do cálculo.</w:t>
              <w:br/>
              <w:t>print(f"w0 = {w0:.3f}")  # Exibe esta informação para que o aluno leia e interprete o resultado do cálculo.</w:t>
              <w:br/>
              <w:t>print(f"w1 = {w1:.3f}")  # Exibe esta informação para que o aluno leia e interprete o resultado do cálculo.</w:t>
              <w:br/>
              <w:t>print(f"SSE = {SSE:.5f}")  # Exibe esta informação para que o aluno leia e interprete o resultado do cálculo.</w:t>
              <w:br/>
              <w:t>print(f"Equação: y_hat = {w0:.3f} + {w1:.3f}x")  # Exibe esta informação para que o aluno leia e interprete o resultado do cálculo.</w:t>
              <w:br/>
              <w:br/>
              <w:t>print("\nINTERPRETAÇÃO:")  # Imprime um cabeçalho para separar a interpretação das saídas numéricas.</w:t>
              <w:br/>
              <w:t>print(f"A cada +1 em x, a previsão de y aumenta aproximadamente {w1:.3f} unidades.")  # Exibe esta informação para que o aluno leia e interprete o resultado do cálculo.</w:t>
              <w:br/>
              <w:t>print(f"O SSE={SSE:.5f} é a soma dos resíduos ao quadrado de todos os pontos.")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Saída-chave  </w:t>
            </w:r>
            <w:r>
              <w:rPr>
                <w:sz w:val="20"/>
              </w:rPr>
              <w:t>w₀ ≈ -0,360; w₁ ≈ 1,538; SSE ≈ 2,34473. Esses valores devem coincidir com a resolução algébrica da aula.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4. O mesmo ajuste com scikit-learn + métricas</w:t>
      </w:r>
    </w:p>
    <w:p>
      <w:pPr>
        <w:spacing w:after="80" w:line="254" w:lineRule="auto"/>
      </w:pPr>
      <w:r>
        <w:t>Agora repetimos o problema com uma biblioteca de Machine Learning. A vantagem é separar claramente ajuste, previsão, métricas e visualização.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4 — ajuste, métricas e gráfico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matplotlib.pyplot as plt  # Importa Matplotlib para gerar os gráficos do exemplo.</w:t>
              <w:br/>
              <w:t>from sklearn.linear_model import LinearRegression  # Importa a regressão linear do scikit-learn.</w:t>
              <w:br/>
              <w:t>from sklearn.metrics import mean_absolute_error, mean_squared_error, r2_score  # Importa MAE, MSE e R² para avaliar regressão.</w:t>
              <w:br/>
              <w:br/>
              <w:t>x = np.arange(1, 11, dtype=float)  # Cria os valores de x usados no exemplo numérico da aula.</w:t>
              <w:br/>
              <w:t>y = np.array([1.3, 3.5, 4.2, 5.0, 7.0, 8.8, 10.1, 12.5, 13.0, 15.6])  # Armazena os valores reais observados de y.</w:t>
              <w:br/>
              <w:t>X = x.reshape(-1, 1)                 # scikit-learn espera X como matriz 2D.</w:t>
              <w:br/>
              <w:br/>
              <w:t>modelo = LinearRegression()          # Cria o algoritmo sem coeficientes aprendidos.</w:t>
              <w:br/>
              <w:t>modelo.fit(X, y)                     # Aprende w0 e w1 usando todos os pontos deste exemplo didático.</w:t>
              <w:br/>
              <w:t>y_pred = modelo.predict(X)           # Calcula y_hat para cada x.</w:t>
              <w:br/>
              <w:t>residuos = y - y_pred                # Erro individual: real - previsto.</w:t>
              <w:br/>
              <w:br/>
              <w:t># Métricas de erro.</w:t>
              <w:br/>
              <w:t>MAE = mean_absolute_error(y, y_pred)  # Calcula o erro absoluto médio na unidade original de y.</w:t>
              <w:br/>
              <w:t>MSE = mean_squared_error(y, y_pred)  # Calcula a média dos erros ao quadrado.</w:t>
              <w:br/>
              <w:t>RMSE = np.sqrt(MSE)  # Tira a raiz do MSE para obter erro típico na unidade de y.</w:t>
              <w:br/>
              <w:t>SSE = np.sum(residuos**2)  # Soma os resíduos ao quadrado para obter o SSE.</w:t>
              <w:br/>
              <w:br/>
              <w:t># Decomposição da variabilidade.</w:t>
              <w:br/>
              <w:t>media_y = y.mean()  # Calcula a média de y usada como baseline para a variabilidade total.</w:t>
              <w:br/>
              <w:t>SST = np.sum((y - media_y)**2)  # Calcula o SST, a variabilidade total de y em torno da média.</w:t>
              <w:br/>
              <w:t>SSR = SST - SSE  # Calcula a parte da variabilidade capturada pelo modelo.</w:t>
              <w:br/>
              <w:t>R2 = r2_score(y, y_pred)  # Calcula o coeficiente de determinação R².</w:t>
              <w:br/>
              <w:t>p = 1  # Define que a regressão simples possui um preditor.</w:t>
              <w:br/>
              <w:t>n = len(y)  # Conta quantas observações entram no cálculo das métricas.</w:t>
              <w:br/>
              <w:t>R2_aj = 1 - (1 - R2) * (n - 1) / (n - p - 1)  # Calcula R² ajustado penalizando o número de preditores do modelo.</w:t>
              <w:br/>
              <w:br/>
              <w:t>print(f"Intercepto w0: {modelo.intercept_:.3f}")  # Exibe esta informação para que o aluno leia e interprete o resultado do cálculo.</w:t>
              <w:br/>
              <w:t>print(f"Inclinação w1: {modelo.coef_[0]:.3f}")  # Exibe esta informação para que o aluno leia e interprete o resultado do cálculo.</w:t>
              <w:br/>
              <w:t>print(f"MAE={MAE:.3f} | MSE={MSE:.3f} | RMSE={RMSE:.3f}")  # Exibe esta informação para que o aluno leia e interprete o resultado do cálculo.</w:t>
              <w:br/>
              <w:t>print(f"SST={SST:.3f} | SSR={SSR:.3f} | SSE={SSE:.3f}")  # Exibe esta informação para que o aluno leia e interprete o resultado do cálculo.</w:t>
              <w:br/>
              <w:t>print(f"R²={R2:.4f} | R² ajustado={R2_aj:.4f}")  # Exibe esta informação para que o aluno leia e interprete o resultado do cálculo.</w:t>
              <w:br/>
              <w:br/>
              <w:t>print("\nINTERPRETAÇÃO AUTOMÁTICA:")  # Imprime um cabeçalho para separar a interpretação das saídas numéricas.</w:t>
              <w:br/>
              <w:t>print(f"O modelo erra, em média, {MAE:.2f} unidade de y.")  # Exibe esta informação para que o aluno leia e interprete o resultado do cálculo.</w:t>
              <w:br/>
              <w:t>print(f"O RMSE é {RMSE:.2f}; como está próximo do MAE, erros extremos não dominam este exemplo.")  # Exibe esta informação para que o aluno leia e interprete o resultado do cálculo.</w:t>
              <w:br/>
              <w:t>print(f"A reta explica aproximadamente {100*R2:.1f}% da variabilidade de y.")  # Exibe esta informação para que o aluno leia e interprete o resultado do cálculo.</w:t>
              <w:br/>
              <w:t>print("R² NÃO significa porcentagem de acertos; o erro na unidade real é lido por MAE/RMSE.")  # Exibe esta informação para que o aluno leia e interprete o resultado do cálculo.</w:t>
              <w:br/>
              <w:br/>
              <w:t># Gráfico do ajuste.</w:t>
              <w:br/>
              <w:t>plt.figure(figsize=(7, 4))  # Cria uma nova figura com o tamanho especificado.</w:t>
              <w:br/>
              <w:t>plt.scatter(x, y, label="Dados observados")  # Desenha os pontos para visualizar a relação ou os resíduos.</w:t>
              <w:br/>
              <w:t>plt.plot(x, y_pred, label="Reta ajustada")  # Calcula ou define plt.plot(x, y_pred, label para a etapa atual do experimento.</w:t>
              <w:br/>
              <w:t>for xi, yi, pi in zip(x, y, y_pred):  # Percorre ponto real e previsão para desenhar cada resíduo vertical.</w:t>
              <w:br/>
              <w:t xml:space="preserve">    plt.plot([xi, xi], [yi, pi], linestyle=":", linewidth=1)  # Desenha o segmento vertical entre valor observado e valor previsto.</w:t>
              <w:br/>
              <w:t>plt.xlabel("x")  # Define o rótulo do eixo horizontal.</w:t>
              <w:br/>
              <w:t>plt.ylabel("y")  # Define o rótulo do eixo vertical.</w:t>
              <w:br/>
              <w:t>plt.title("Regressão linear simples")  # Define um título que identifica o objetivo do gráfico.</w:t>
              <w:br/>
              <w:t>plt.legend()  # Exibe a legenda das séries desenhadas.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3236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ressao_si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3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— A reta minimiza o erro conjunto; os segmentos verticais representam os resíduos.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Pergunta que responde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Leitura no exemplo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MAE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Quanto o modelo erra normalmente?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≈ 0,408 unidade de y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MSE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Qual é a média dos erros ao quadrado?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≈ 0,234; unidade ao quadrado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RMSE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Qual é o erro típico dando mais peso a erros grandes?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≈ 0,484 unidade de y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SST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Quanta variação existia antes do modelo?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≈ 197,54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Quanto restou como erro?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≈ 2,34473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SSR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Quanto o modelo capturou?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≈ 195,195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R²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Que fração da variabilidade foi explicada?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≈ 0,9881 = 98,81%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5. Diagnóstico: uma métrica boa não basta</w:t>
      </w:r>
    </w:p>
    <w:p>
      <w:pPr>
        <w:spacing w:after="80" w:line="254" w:lineRule="auto"/>
      </w:pPr>
      <w:r>
        <w:t>As suposições usuais da regressão não são verificadas olhando apenas R². O objetivo desta seção é procurar padrões nos resíduos e identificar sinais que exigem investigação.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5 — resíduos, QQ-plot, homoscedasticidade, Cook e Durbin-Watson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matplotlib.pyplot as plt  # Importa Matplotlib para gerar os gráficos do exemplo.</w:t>
              <w:br/>
              <w:t>import statsmodels.api as sm  # Importa statsmodels para ajuste OLS e diagnóstico estatístico.</w:t>
              <w:br/>
              <w:t>from scipy.stats import shapiro  # Importa o teste de Shapiro-Wilk para avaliar normalidade dos resíduos.</w:t>
              <w:br/>
              <w:t>from statsmodels.stats.diagnostic import het_breuschpagan  # Importa o teste de Breusch-Pagan para heteroscedasticidade.</w:t>
              <w:br/>
              <w:t>from statsmodels.stats.stattools import durbin_watson  # Importa Durbin-Watson para investigar autocorrelação dos resíduos.</w:t>
              <w:br/>
              <w:br/>
              <w:t>x = np.arange(1, 11, dtype=float)  # Cria os valores de x usados no exemplo numérico da aula.</w:t>
              <w:br/>
              <w:t>y = np.array([1.3, 3.5, 4.2, 5.0, 7.0, 8.8, 10.1, 12.5, 13.0, 15.6])  # Armazena os valores reais observados de y.</w:t>
              <w:br/>
              <w:br/>
              <w:t># statsmodels precisa da coluna de 1s para representar o intercepto.</w:t>
              <w:br/>
              <w:t>X_sm = sm.add_constant(x)  # Adiciona uma coluna de 1s para representar o intercepto w0.</w:t>
              <w:br/>
              <w:t>modelo_sm = sm.OLS(y, X_sm).fit()  # Ajusta o modelo OLS com statsmodels.</w:t>
              <w:br/>
              <w:t>residuos = modelo_sm.resid  # Extrai os resíduos calculados pelo modelo ajustado.</w:t>
              <w:br/>
              <w:t>y_pred = modelo_sm.fittedvalues  # Extrai os valores previstos pelo ajuste OLS.</w:t>
              <w:br/>
              <w:br/>
              <w:t># Testes e medidas diagnósticas.</w:t>
              <w:br/>
              <w:t>bp_stat, bp_p, _, _ = het_breuschpagan(residuos, X_sm)  # Executa Breusch-Pagan e guarda a estatística e o p-valor principal.</w:t>
              <w:br/>
              <w:t>shapiro_stat, shapiro_p = shapiro(residuos)  # Executa Shapiro-Wilk sobre os resíduos.</w:t>
              <w:br/>
              <w:t>dw = durbin_watson(residuos)  # Calcula Durbin-Watson para avaliar autocorrelação de primeira ordem.</w:t>
              <w:br/>
              <w:t>cook = modelo_sm.get_influence().cooks_distance[0]  # Calcula a distância de Cook de cada observação.</w:t>
              <w:br/>
              <w:t>limite_cook = 4 / len(y)  # Define a referência didática 4/n para investigar pontos influentes.</w:t>
              <w:br/>
              <w:br/>
              <w:t>print(f"Breusch-Pagan p={bp_p:.3f}")  # Exibe esta informação para que o aluno leia e interprete o resultado do cálculo.</w:t>
              <w:br/>
              <w:t>print(f"Shapiro-Wilk p={shapiro_p:.3f}")  # Exibe esta informação para que o aluno leia e interprete o resultado do cálculo.</w:t>
              <w:br/>
              <w:t>print(f"Durbin-Watson={dw:.3f}")  # Exibe esta informação para que o aluno leia e interprete o resultado do cálculo.</w:t>
              <w:br/>
              <w:t>print(f"Maior Cook={cook.max():.3f} | referência 4/n={limite_cook:.3f}")  # Exibe esta informação para que o aluno leia e interprete o resultado do cálculo.</w:t>
              <w:br/>
              <w:br/>
              <w:t>print("\nINTERPRETAÇÃO DIDÁTICA:")  # Imprime um cabeçalho para separar a interpretação das saídas numéricas.</w:t>
              <w:br/>
              <w:t>print("- Resíduos devem ficar espalhados ao redor de zero, sem curva evidente.")  # Exibe esta informação para que o aluno leia e interprete o resultado do cálculo.</w:t>
              <w:br/>
              <w:t>print("- p alto no Breusch-Pagan não fornece evidência de heteroscedasticidade neste pequeno exemplo.")  # Exibe esta informação para que o aluno leia e interprete o resultado do cálculo.</w:t>
              <w:br/>
              <w:t>print("- p alto no Shapiro-Wilk não fornece evidência forte contra normalidade dos resíduos.")  # Exibe esta informação para que o aluno leia e interprete o resultado do cálculo.</w:t>
              <w:br/>
              <w:t>print("- Durbin-Watson perto de 2 sugere pouca autocorrelação linear de primeira ordem.")  # Exibe esta informação para que o aluno leia e interprete o resultado do cálculo.</w:t>
              <w:br/>
              <w:t>if cook.max() &gt; limite_cook:  # Verifica se alguma observação excede a referência didática de influência 4/n.</w:t>
              <w:br/>
              <w:t xml:space="preserve">    print("- Há observação com Cook acima de 4/n: investigue influência; não remova automaticamente.")  # Exibe esta informação para que o aluno leia e interprete o resultado do cálculo.</w:t>
              <w:br/>
              <w:t>else:  # Executa esta alternativa quando a condição anterior não é satisfeita.</w:t>
              <w:br/>
              <w:t xml:space="preserve">    print("- Nenhuma observação ultrapassou a referência 4/n de Cook.")  # Exibe esta informação para que o aluno leia e interprete o resultado do cálculo.</w:t>
              <w:br/>
              <w:t>print("ATENÇÃO: com apenas 10 observações, testes têm pouca potência. Use gráficos + domínio.")  # Exibe esta informação para que o aluno leia e interprete o resultado do cálculo.</w:t>
              <w:br/>
              <w:br/>
              <w:t>plt.figure(figsize=(7, 4))  # Cria uma nova figura com o tamanho especificado.</w:t>
              <w:br/>
              <w:t>plt.scatter(y_pred, residuos)  # Desenha os pontos para visualizar a relação ou os resíduos.</w:t>
              <w:br/>
              <w:t>plt.axhline(0, linestyle="--")  # Desenha uma linha horizontal em zero como referência para resíduos/coeficientes.</w:t>
              <w:br/>
              <w:t>plt.xlabel("Valores previstos")  # Define o rótulo do eixo horizontal.</w:t>
              <w:br/>
              <w:t>plt.ylabel("Resíduo")  # Define o rótulo do eixo vertical.</w:t>
              <w:br/>
              <w:t>plt.title("Resíduos vs. previstos")  # Define um título que identifica o objetivo do gráfico.</w:t>
              <w:br/>
              <w:t>plt.show()  # Renderiza e exibe o gráfico na saída do notebook.</w:t>
              <w:br/>
              <w:br/>
              <w:t>sm.qqplot(residuos, line="45")  # Gera o QQ-plot para comparar resíduos com quantis de uma Normal.</w:t>
              <w:br/>
              <w:t>plt.title("QQ-plot dos resíduos")  # Define um título que identifica o objetivo do gráfico.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12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iduos_si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2 — Procure curva, funil ou viés sistemático. Um espalhamento aleatório em torno de zero é o padrão desejado.</w:t>
      </w: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3130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qplot_simp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3 — QQ-plot: quanto mais próximos da linha, mais compatíveis os resíduos estão com uma distribuição aproximadamente normal.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6. Mínimos quadrados em forma matricial</w:t>
      </w:r>
    </w:p>
    <w:p>
      <w:pPr>
        <w:spacing w:after="80" w:line="254" w:lineRule="auto"/>
      </w:pPr>
      <w:r>
        <w:t>A matriz não cria outro método. Ela escreve todas as equações normais de forma compacta e permite generalizar de uma para muitas variáveis.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Forma compacta  </w:t>
            </w:r>
            <w:r>
              <w:rPr>
                <w:sz w:val="20"/>
              </w:rPr>
              <w:t>ŷ = Xw;  e = y - Xw;  minimizar ||y - Xw||² leva às equações normais XᵀXw = Xᵀy.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6 — reconstruindo a regressão com matrizes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br/>
              <w:t>x = np.arange(1, 11, dtype=float)  # Cria os valores de x usados no exemplo numérico da aula.</w:t>
              <w:br/>
              <w:t>y = np.array([1.3, 3.5, 4.2, 5.0, 7.0, 8.8, 10.1, 12.5, 13.0, 15.6])  # Armazena os valores reais observados de y.</w:t>
              <w:br/>
              <w:br/>
              <w:t># 1) Matriz de projeto: primeira coluna de 1s = intercepto; segunda coluna = x.</w:t>
              <w:br/>
              <w:t>X = np.column_stack([np.ones(len(x)), x])  # Monta a matriz de projeto com coluna de 1s e coluna x.</w:t>
              <w:br/>
              <w:br/>
              <w:t># 2) Equações normais: (X.T @ X) w = X.T @ y.</w:t>
              <w:br/>
              <w:t>A = X.T @ X  # Calcula XᵀX, a matriz do sistema das equações normais.</w:t>
              <w:br/>
              <w:t>b = X.T @ y  # Calcula Xᵀy, o vetor do lado direito das equações normais.</w:t>
              <w:br/>
              <w:br/>
              <w:t># 3) Resolve o sistema sem calcular a inversa explicitamente.</w:t>
              <w:br/>
              <w:t>w_normal = np.linalg.solve(A, b)  # Resolve o sistema linear XᵀXw=Xᵀy sem formar a inversa explicitamente.</w:t>
              <w:br/>
              <w:br/>
              <w:t># 4) Solucionador de mínimos quadrados numericamente mais geral.</w:t>
              <w:br/>
              <w:t>w_lstsq, *_ = np.linalg.lstsq(X, y, rcond=None)  # Resolve mínimos quadrados de forma mais geral e numericamente robusta.</w:t>
              <w:br/>
              <w:br/>
              <w:t>print("X.T @ X =\n", A)  # Exibe esta informação para que o aluno leia e interprete o resultado do cálculo.</w:t>
              <w:br/>
              <w:t>print("X.T @ y =", b)  # Exibe esta informação para que o aluno leia e interprete o resultado do cálculo.</w:t>
              <w:br/>
              <w:t>print("w pelas equações normais =", w_normal)  # Exibe esta informação para que o aluno leia e interprete o resultado do cálculo.</w:t>
              <w:br/>
              <w:t>print("w por lstsq =", w_lstsq)  # Exibe esta informação para que o aluno leia e interprete o resultado do cálculo.</w:t>
              <w:br/>
              <w:br/>
              <w:t>print("\nINTERPRETAÇÃO:")  # Imprime um cabeçalho para separar a interpretação das saídas numéricas.</w:t>
              <w:br/>
              <w:t>print("Os dois métodos retornam os mesmos coeficientes neste problema bem condicionado.")  # Exibe esta informação para que o aluno leia e interprete o resultado do cálculo.</w:t>
              <w:br/>
              <w:t>print(f"w0={w_lstsq[0]:.3f} e w1={w_lstsq[1]:.3f}: a forma matricial reconstruiu a mesma reta.")  # Exibe esta informação para que o aluno leia e interprete o resultado do cálculo.</w:t>
              <w:br/>
              <w:t>print("Em problemas reais, prefira solve/lstsq a calcular inv(X.T@X) manualmente.")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Dimensão no caso simples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X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 × 2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uma linha por observação; colunas [1, x]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w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2 × 1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[w₀, w₁]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y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 × 1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valores reais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XᵀX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2 × 2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sistema que reúne os somatórios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Xᵀy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2 × 1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lado direito das equações normais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7. Regressão linear múltipla — duas variáveis</w:t>
      </w:r>
    </w:p>
    <w:p>
      <w:pPr>
        <w:spacing w:after="80" w:line="254" w:lineRule="auto"/>
      </w:pPr>
      <w:r>
        <w:t>A lógica permanece a mesma. Agora o modelo possui três coeficientes: intercepto, efeito parcial do preço e efeito parcial do investimento.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Modelo  </w:t>
            </w:r>
            <w:r>
              <w:rPr>
                <w:sz w:val="20"/>
              </w:rPr>
              <w:t>ŷ = w₀ + w₁x₁ + w₂x₂. Cada coeficiente deve ser interpretado mantendo os demais preditores constantes.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7 — regressão múltipla e interpretação dos coeficientes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pandas as pd  # Importa pandas para criar e manipular tabelas.</w:t>
              <w:br/>
              <w:t>import matplotlib.pyplot as plt  # Importa Matplotlib para gerar os gráficos do exemplo.</w:t>
              <w:br/>
              <w:t>from sklearn.linear_model import LinearRegression  # Importa a regressão linear do scikit-learn.</w:t>
              <w:br/>
              <w:t>from sklearn.metrics import mean_absolute_error, mean_squared_error, r2_score  # Importa MAE, MSE e R² para avaliar regressão.</w:t>
              <w:br/>
              <w:br/>
              <w:t># Dados do exemplo da aula.</w:t>
              <w:br/>
              <w:t>df = pd.DataFrame({  # Cria um DataFrame autocontido com as observações do exemplo.</w:t>
              <w:br/>
              <w:t xml:space="preserve">    "quantidade_kg": [70,90,100,90,105,80,110,125,115,130,130],  # Define a variável alvo: quantidade vendida em kg.</w:t>
              <w:br/>
              <w:t xml:space="preserve">    "preco": [90,80,70,70,70,70,65,60,60,55,50],  # Define os valores do preditor preço.</w:t>
              <w:br/>
              <w:t xml:space="preserve">    "investimento_mil": [630,720,700,625,735,560,715,720,690,715,650]  # Define os valores do preditor investimento em divulgação.</w:t>
              <w:br/>
              <w:t>})  # Fecha a estrutura iniciada nas linhas anteriores.</w:t>
              <w:br/>
              <w:br/>
              <w:t>X = df[["preco", "investimento_mil"]]  # Seleciona as colunas que formarão a matriz de preditores X.</w:t>
              <w:br/>
              <w:t>y = df["quantidade_kg"]  # Define a variável alvo: quantidade vendida em kg.</w:t>
              <w:br/>
              <w:br/>
              <w:t>modelo = LinearRegression().fit(X, y)  # Cria e ajusta a regressão múltipla aos preditores e ao alvo.</w:t>
              <w:br/>
              <w:t>y_pred = modelo.predict(X)  # Gera previsões para as mesmas observações usadas neste exemplo didático.</w:t>
              <w:br/>
              <w:t>residuos = y - y_pred  # Calcula o resíduo de cada observação como real menos previsto.</w:t>
              <w:br/>
              <w:br/>
              <w:t>MAE = mean_absolute_error(y, y_pred)  # Calcula o erro absoluto médio na unidade original de y.</w:t>
              <w:br/>
              <w:t>RMSE = np.sqrt(mean_squared_error(y, y_pred))  # Calcula o RMSE, que retorna à unidade do alvo e penaliza erros grandes.</w:t>
              <w:br/>
              <w:t>R2 = r2_score(y, y_pred)  # Calcula o coeficiente de determinação R².</w:t>
              <w:br/>
              <w:t>n, p = len(y), X.shape[1]  # Obtém o número de observações n e o número de preditores p.</w:t>
              <w:br/>
              <w:t>R2_aj = 1 - (1 - R2) * (n - 1) / (n - p - 1)  # Calcula R² ajustado penalizando o número de preditores do modelo.</w:t>
              <w:br/>
              <w:t>SSE = np.sum(residuos**2)  # Soma os resíduos ao quadrado para obter o SSE.</w:t>
              <w:br/>
              <w:t>SST = np.sum((y - y.mean())**2)  # Calcula a variabilidade total do alvo em torno de sua média.</w:t>
              <w:br/>
              <w:t>SSR = SST - SSE  # Calcula a parte da variabilidade capturada pelo modelo.</w:t>
              <w:br/>
              <w:br/>
              <w:t>print(f"Equação: y_hat = {modelo.intercept_:.4f} "  # Exibe esta informação para que o aluno leia e interprete o resultado do cálculo.</w:t>
              <w:br/>
              <w:t xml:space="preserve">      f"{modelo.coef_[0]:+.5f}*preco "  # Continua a expressão iniciada na linha anterior.</w:t>
              <w:br/>
              <w:t xml:space="preserve">      f"{modelo.coef_[1]:+.5f}*investimento")  # Continua a expressão iniciada na linha anterior.</w:t>
              <w:br/>
              <w:t>print(f"MAE={MAE:.2f} kg | RMSE={RMSE:.2f} kg")  # Exibe esta informação para que o aluno leia e interprete o resultado do cálculo.</w:t>
              <w:br/>
              <w:t>print(f"R²={R2:.4f} | R² ajustado={R2_aj:.4f}")  # Exibe esta informação para que o aluno leia e interprete o resultado do cálculo.</w:t>
              <w:br/>
              <w:t>print(f"SST={SST:.2f} | SSR={SSR:.2f} | SSE={SSE:.2f}")  # Exibe esta informação para que o aluno leia e interprete o resultado do cálculo.</w:t>
              <w:br/>
              <w:br/>
              <w:t>print("\nINTERPRETAÇÃO:")  # Imprime um cabeçalho para separar a interpretação das saídas numéricas.</w:t>
              <w:br/>
              <w:t>print(f"Mantendo o investimento fixo, +R$1 no preço está associado a {modelo.coef_[0]:.2f} kg na previsão.")  # Exibe esta informação para que o aluno leia e interprete o resultado do cálculo.</w:t>
              <w:br/>
              <w:t>print(f"Mantendo o preço fixo, +1 unidade de investimento está associada a +{modelo.coef_[1]:.3f} kg.")  # Exibe esta informação para que o aluno leia e interprete o resultado do cálculo.</w:t>
              <w:br/>
              <w:t>print(f"As previsões ficam, em média, {MAE:.2f} kg distantes das vendas reais.")  # Exibe esta informação para que o aluno leia e interprete o resultado do cálculo.</w:t>
              <w:br/>
              <w:t>print(f"O modelo explica aproximadamente {100*R2:.1f}% da variabilidade observada.")  # Exibe esta informação para que o aluno leia e interprete o resultado do cálculo.</w:t>
              <w:br/>
              <w:t>print("Coeficiente não prova causalidade; ele descreve a associação condicionada às outras variáveis do modelo.")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5171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ultipla_pla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7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4 — Com dois preditores, a reta da regressão simples se transforma em um plano no espaço tridimensional.</w:t>
      </w: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068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ltipla_residu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5 — A interpretação dos resíduos continua igual à regressão simples.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8. Múltiplos preditores: padronização, comparação de efeitos e VIF</w:t>
      </w:r>
    </w:p>
    <w:p>
      <w:pPr>
        <w:spacing w:after="80" w:line="254" w:lineRule="auto"/>
      </w:pPr>
      <w:r>
        <w:t>Quando as variáveis usam unidades diferentes, comparar diretamente os coeficientes brutos pode ser enganoso. O exemplo de imóveis da aula usa cinco preditores; abaixo padronizamos X para comparar a magnitude dos efeitos no conjunto didático.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8 — cinco preditores, efeitos padronizados e VIF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pandas as pd  # Importa pandas para criar e manipular tabelas.</w:t>
              <w:br/>
              <w:t>import numpy as np  # Importa NumPy para vetores, matrizes e cálculos numéricos.</w:t>
              <w:br/>
              <w:t>from sklearn.preprocessing import StandardScaler  # Importa o padronizador que transforma features para escala z-score.</w:t>
              <w:br/>
              <w:t>from sklearn.linear_model import LinearRegression  # Importa a regressão linear do scikit-learn.</w:t>
              <w:br/>
              <w:t>from sklearn.metrics import mean_absolute_error, mean_squared_error, r2_score  # Importa MAE, MSE e R² para avaliar regressão.</w:t>
              <w:br/>
              <w:t>from statsmodels.stats.outliers_influence import variance_inflation_factor  # Importa o VIF para diagnosticar multicolinearidade.</w:t>
              <w:br/>
              <w:br/>
              <w:t>df = pd.DataFrame({  # Cria um DataFrame autocontido com as observações do exemplo.</w:t>
              <w:br/>
              <w:t xml:space="preserve">    "preco": [400000,550000,300000,650000,500000,340000,540000,455000,720000,310000],  # Define os valores do preditor preço.</w:t>
              <w:br/>
              <w:t xml:space="preserve">    "m2": [120,180,90,200,150,110,170,140,210,100],  # Define a área dos imóveis em metros quadrados.</w:t>
              <w:br/>
              <w:t xml:space="preserve">    "quartos": [3,4,2,4,3,2,3,3,5,2],  # Define o número de quartos de cada imóvel.</w:t>
              <w:br/>
              <w:t xml:space="preserve">    "banheiros": [2,3,1,4,2,1,3,2,4,1],  # Define o número de banheiros de cada imóvel.</w:t>
              <w:br/>
              <w:t xml:space="preserve">    "idade": [10,5,20,3,8,15,6,12,4,18],  # Define a idade do imóvel em anos.</w:t>
              <w:br/>
              <w:t xml:space="preserve">    "distancia": [1.0,0.5,2.0,0.8,1.5,1.8,0.9,1.3,0.6,2.2]  # Define a distância associada à localização do imóvel.</w:t>
              <w:br/>
              <w:t>})  # Fecha a estrutura iniciada nas linhas anteriores.</w:t>
              <w:br/>
              <w:br/>
              <w:t>features = ["m2", "quartos", "banheiros", "idade", "distancia"]  # Lista os nomes das features usadas no modelo múltiplo.</w:t>
              <w:br/>
              <w:t>X = df[features]  # Calcula ou define X para a etapa atual do experimento.</w:t>
              <w:br/>
              <w:t>y = df["preco"]  # Seleciona a coluna que será usada como alvo y.</w:t>
              <w:br/>
              <w:br/>
              <w:t># Padronização: cada coluna passa a ser medida em desvios-padrão.</w:t>
              <w:br/>
              <w:t>scaler = StandardScaler()  # Cria o objeto de padronização sem aprender parâmetros ainda.</w:t>
              <w:br/>
              <w:t>Xz = scaler.fit_transform(X)  # Aprende média/desvio de cada feature e transforma X em z-score.</w:t>
              <w:br/>
              <w:t>modelo = LinearRegression().fit(Xz, y)  # Ajusta a regressão usando preditores padronizados.</w:t>
              <w:br/>
              <w:t>y_pred = modelo.predict(Xz)  # Calcula ou define y_pred para a etapa atual do experimento.</w:t>
              <w:br/>
              <w:br/>
              <w:t>print(f"Intercepto: R$ {modelo.intercept_:,.2f}")  # Exibe esta informação para que o aluno leia e interprete o resultado do cálculo.</w:t>
              <w:br/>
              <w:t>for nome, coef in zip(features, modelo.coef_):  # Percorre nomes e coeficientes para interpretar cada efeito padronizado.</w:t>
              <w:br/>
              <w:t xml:space="preserve">    print(f"{nome:10s}: {coef:+10.2f} R$ por +1 desvio-padrão")  # Exibe esta informação para que o aluno leia e interprete o resultado do cálculo.</w:t>
              <w:br/>
              <w:br/>
              <w:t>MAE = mean_absolute_error(y, y_pred)  # Calcula o erro absoluto médio na unidade original de y.</w:t>
              <w:br/>
              <w:t>RMSE = np.sqrt(mean_squared_error(y, y_pred))  # Calcula o RMSE, que retorna à unidade do alvo e penaliza erros grandes.</w:t>
              <w:br/>
              <w:t>R2 = r2_score(y, y_pred)  # Calcula o coeficiente de determinação R².</w:t>
              <w:br/>
              <w:t>print(f"\nMAE=R$ {MAE:,.2f} | RMSE=R$ {RMSE:,.2f} | R²={R2:.4f}")  # Exibe esta informação para que o aluno leia e interprete o resultado do cálculo.</w:t>
              <w:br/>
              <w:br/>
              <w:t>print("\nINTERPRETAÇÃO DOS COEFICIENTES PADRONIZADOS:")  # Imprime um cabeçalho para separar a interpretação das saídas numéricas.</w:t>
              <w:br/>
              <w:t>idx = np.argsort(np.abs(modelo.coef_))[::-1]  # Ordena os coeficientes pela magnitude absoluta para facilitar comparação.</w:t>
              <w:br/>
              <w:t>for i in idx:  # Percorre os coeficientes em ordem decrescente de magnitude absoluta.</w:t>
              <w:br/>
              <w:t xml:space="preserve">    sentido = "aumenta" if modelo.coef_[i] &gt; 0 else "reduz"  # Traduz o sinal do coeficiente em uma palavra para a interpretação automática.</w:t>
              <w:br/>
              <w:t xml:space="preserve">    print(f"- {features[i]}: é associado a {sentido} do preço; magnitude |coef|={abs(modelo.coef_[i]):.0f}.")  # Exibe esta informação para que o aluno leia e interprete o resultado do cálculo.</w:t>
              <w:br/>
              <w:t>print("ATENÇÃO: esta base tem só 10 imóveis e serve para demonstração, não para conclusão de mercado.")  # Exibe esta informação para que o aluno leia e interprete o resultado do cálculo.</w:t>
              <w:br/>
              <w:br/>
              <w:t># VIF: diagnóstico de multicolinearidade entre preditores.</w:t>
              <w:br/>
              <w:t>X_vif = pd.DataFrame(Xz, columns=features)  # Converte X padronizado em DataFrame para calcular VIF por coluna.</w:t>
              <w:br/>
              <w:t>for i, nome in enumerate(features):  # Percorre cada preditor para calcular seu VIF individual.</w:t>
              <w:br/>
              <w:t xml:space="preserve">    vif = variance_inflation_factor(X_vif.values, i)  # Calcula o VIF da feature atual em relação às demais.</w:t>
              <w:br/>
              <w:t xml:space="preserve">    print(f"VIF {nome}: {vif:.2f}")  # Exibe esta informação para que o aluno leia e interprete o resultado do cálculo.</w:t>
              <w:br/>
              <w:t>print("VIF alto sugere redundância linear; não é uma ordem automática para excluir a variável.")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C65911"/>
                <w:sz w:val="20"/>
              </w:rPr>
              <w:t xml:space="preserve">Cuidado metodológico  </w:t>
            </w:r>
            <w:r>
              <w:rPr>
                <w:sz w:val="20"/>
              </w:rPr>
              <w:t>Com poucos registros e muitos preditores, R² pode ficar artificialmente alto. Em avaliação real, use treino/teste ou validação cruzada e dê atenção especial ao R² ajustado e à estabilidade dos coeficientes.</w:t>
            </w:r>
          </w:p>
        </w:tc>
      </w:tr>
    </w:tbl>
    <w:p>
      <w:pPr>
        <w:spacing w:after="80" w:line="254" w:lineRule="auto"/>
      </w:pPr>
    </w:p>
    <w:p>
      <w:pPr>
        <w:pStyle w:val="Ttulo1"/>
        <w:keepNext/>
        <w:spacing w:before="160" w:after="80"/>
      </w:pPr>
      <w:r>
        <w:t>9. Holdout — separar treino e teste antes de avaliar</w:t>
      </w:r>
    </w:p>
    <w:p>
      <w:pPr>
        <w:spacing w:after="80" w:line="254" w:lineRule="auto"/>
      </w:pPr>
      <w:r>
        <w:t>A apresentação introduz a divisão 70/30. O treino serve para estimar coeficientes; o teste fica fora do ajuste e simula dados não vistos.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9 — holdout 70/30 com interpretação treino ×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from sklearn.datasets import make_regression  # Importa um gerador de dados sintéticos para regressão.</w:t>
              <w:br/>
              <w:t>from sklearn.model_selection import train_test_split  # Importa a função que separa treino e teste.</w:t>
              <w:br/>
              <w:t>from sklearn.linear_model import LinearRegression  # Importa a regressão linear do scikit-learn.</w:t>
              <w:br/>
              <w:t>from sklearn.metrics import mean_absolute_error, mean_squared_error, r2_score  # Importa MAE, MSE e R² para avaliar regressão.</w:t>
              <w:br/>
              <w:br/>
              <w:t># Gera uma base de regressão apenas para demonstrar o holdout.</w:t>
              <w:br/>
              <w:t>X, y = make_regression(n_samples=300, n_features=4, noise=18, random_state=42)  # Gera 300 observações com quatro preditores e ruído controlado.</w:t>
              <w:br/>
              <w:br/>
              <w:t># 70% treino e 30% teste. random_state fixa o experimento.</w:t>
              <w:br/>
              <w:t>X_train, X_test, y_train, y_test = train_test_split(  # Inicia a separação entre dados de treino e teste.</w:t>
              <w:br/>
              <w:t xml:space="preserve">    X, y, test_size=0.30, random_state=42  # Reserva 30% dos dados para teste e fixa a divisão com random_state.</w:t>
              <w:br/>
              <w:t>)  # Fecha a chamada de função iniciada nas linhas anteriores.</w:t>
              <w:br/>
              <w:br/>
              <w:t>modelo = LinearRegression().fit(X_train, y_train)  # Ajusta o modelo usando somente o conjunto de treino.</w:t>
              <w:br/>
              <w:t>y_train_pred = modelo.predict(X_train)  # Gera previsões sobre o treino para comparar ajuste e generalização.</w:t>
              <w:br/>
              <w:t>y_test_pred = modelo.predict(X_test)  # Gera previsões no conjunto de teste, que não participou do fit.</w:t>
              <w:br/>
              <w:br/>
              <w:t>def resumo(nome, real, pred):  # Define uma função reutilizável para calcular e imprimir métricas de regressão.</w:t>
              <w:br/>
              <w:t xml:space="preserve">    mae = mean_absolute_error(real, pred)  # Calcula MAE entre os valores reais e previstos recebidos pela função.</w:t>
              <w:br/>
              <w:t xml:space="preserve">    rmse = np.sqrt(mean_squared_error(real, pred))  # Calcula RMSE para dar maior peso a desvios grandes.</w:t>
              <w:br/>
              <w:t xml:space="preserve">    r2 = r2_score(real, pred)  # Calcula R² para medir a fração de variabilidade explicada.</w:t>
              <w:br/>
              <w:t xml:space="preserve">    print(f"{nome}: MAE={mae:.2f} | RMSE={rmse:.2f} | R²={r2:.3f}")  # Exibe esta informação para que o aluno leia e interprete o resultado do cálculo.</w:t>
              <w:br/>
              <w:t xml:space="preserve">    return mae, rmse, r2  # Devolve as três métricas para permitir comparações posteriores.</w:t>
              <w:br/>
              <w:br/>
              <w:t>print("Treino:", X_train.shape, "| Teste:", X_test.shape)  # Exibe esta informação para que o aluno leia e interprete o resultado do cálculo.</w:t>
              <w:br/>
              <w:t>_, rmse_tr, r2_tr = resumo("TREINO", y_train, y_train_pred)  # Calcula ou define _, rmse_tr, r2_tr para a etapa atual do experimento.</w:t>
              <w:br/>
              <w:t>_, rmse_te, r2_te = resumo("TESTE ", y_test, y_test_pred)  # Calcula ou define _, rmse_te, r2_te para a etapa atual do experimento.</w:t>
              <w:br/>
              <w:br/>
              <w:t>print("\nINTERPRETAÇÃO:")  # Imprime um cabeçalho para separar a interpretação das saídas numéricas.</w:t>
              <w:br/>
              <w:t>if rmse_te &gt; rmse_tr * 1.5:  # Compara erro de teste e treino para sinalizar possível overfitting grosseiro.</w:t>
              <w:br/>
              <w:t xml:space="preserve">    print("O erro de teste é muito maior que o de treino: investigue overfitting.")  # Exibe esta informação para que o aluno leia e interprete o resultado do cálculo.</w:t>
              <w:br/>
              <w:t>else:  # Executa esta alternativa quando a condição anterior não é satisfeita.</w:t>
              <w:br/>
              <w:t xml:space="preserve">    print("Treino e teste têm erros de magnitude comparável: não há sinal grosseiro de overfitting.")  # Exibe esta informação para que o aluno leia e interprete o resultado do cálculo.</w:t>
              <w:br/>
              <w:t>print("A métrica usada para comunicar desempenho deve vir do conjunto que não participou do fit.")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Regra prática  </w:t>
            </w:r>
            <w:r>
              <w:rPr>
                <w:sz w:val="20"/>
              </w:rPr>
              <w:t>Não transforme o teste em conjunto de tentativas. Se você olha a métrica de teste e volta para escolher features, grau, alpha ou pré-processamento, o teste deixa de ser independente.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10. Regressões lineares regularizadas: Ridge, Lasso e Elastic Net</w:t>
      </w:r>
    </w:p>
    <w:p>
      <w:pPr>
        <w:spacing w:after="80" w:line="254" w:lineRule="auto"/>
      </w:pPr>
      <w:r>
        <w:t>Regularização adiciona uma penalidade ao tamanho dos coeficientes. O objetivo é controlar complexidade, reduzir instabilidade e lidar melhor com muitos preditores ou multicolinearidade.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Penalidade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Efeito principal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Ridge (L2)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λ Σ wⱼ²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encolhe coeficientes; raramente zera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Lasso (L1)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λ Σ |wⱼ|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encolhe e pode zerar coeficientes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Elastic Net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L1 + L2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combina seleção do Lasso e estabilidade do Ridge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10 — comparar Linear, Ridge, Lasso e Elastic Net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pandas as pd  # Importa pandas para criar e manipular tabelas.</w:t>
              <w:br/>
              <w:t>import matplotlib.pyplot as plt  # Importa Matplotlib para gerar os gráficos do exemplo.</w:t>
              <w:br/>
              <w:t>from sklearn.datasets import load_diabetes  # Importa o dataset Diabetes distribuído com scikit-learn.</w:t>
              <w:br/>
              <w:t>from sklearn.model_selection import train_test_split  # Importa a função que separa treino e teste.</w:t>
              <w:br/>
              <w:t>from sklearn.preprocessing import StandardScaler  # Importa o padronizador que transforma features para escala z-score.</w:t>
              <w:br/>
              <w:t>from sklearn.pipeline import make_pipeline  # Importa uma forma compacta de encadear transformação e modelo.</w:t>
              <w:br/>
              <w:t>from sklearn.linear_model import LinearRegression, Ridge, Lasso, ElasticNet  # Importa regressão linear e três variantes regularizadas.</w:t>
              <w:br/>
              <w:t>from sklearn.metrics import mean_absolute_error, mean_squared_error, r2_score  # Importa MAE, MSE e R² para avaliar regressão.</w:t>
              <w:br/>
              <w:br/>
              <w:t>dados = load_diabetes(as_frame=True)  # Carrega o dataset Diabetes como DataFrame e Series.</w:t>
              <w:br/>
              <w:t>X, y = dados.data, dados.target  # Separa as features X do alvo y fornecidos pelo dataset.</w:t>
              <w:br/>
              <w:t>X_train, X_test, y_train, y_test = train_test_split(  # Inicia a separação entre dados de treino e teste.</w:t>
              <w:br/>
              <w:t xml:space="preserve">    X, y, test_size=0.25, random_state=42  # Reserva 25% dos dados para teste e fixa a divisão para reprodutibilidade.</w:t>
              <w:br/>
              <w:t>)  # Fecha a chamada de função iniciada nas linhas anteriores.</w:t>
              <w:br/>
              <w:br/>
              <w:t>modelos = {  # Cria um dicionário com os quatro modelos que serão comparados.</w:t>
              <w:br/>
              <w:t xml:space="preserve">    "Linear": make_pipeline(StandardScaler(), LinearRegression()),  # Define a regressão linear comum com padronização prévia.</w:t>
              <w:br/>
              <w:t xml:space="preserve">    "Ridge": make_pipeline(StandardScaler(), Ridge(alpha=10.0)),  # Define Ridge com penalização L2 e alpha escolhido apenas para demonstração.</w:t>
              <w:br/>
              <w:t xml:space="preserve">    "Lasso": make_pipeline(StandardScaler(), Lasso(alpha=1.0, max_iter=10000)),  # Define Lasso com penalização L1, capaz de zerar coeficientes.</w:t>
              <w:br/>
              <w:t xml:space="preserve">    "ElasticNet": make_pipeline(StandardScaler(), ElasticNet(alpha=0.1, l1_ratio=0.5, max_iter=10000))  # Define Elastic Net combinando penalizações L1 e L2.</w:t>
              <w:br/>
              <w:t>}  # Fecha a estrutura iniciada nas linhas anteriores.</w:t>
              <w:br/>
              <w:br/>
              <w:t>coeficientes = {}  # Cria um dicionário vazio para guardar coeficientes de cada modelo.</w:t>
              <w:br/>
              <w:t>for nome, modelo in modelos.items():  # Percorre os quatro modelos para treiná-los e compará-los sob o mesmo teste.</w:t>
              <w:br/>
              <w:t xml:space="preserve">    modelo.fit(X_train, y_train)  # Ajusta o pipeline atual apenas com os dados de treino.</w:t>
              <w:br/>
              <w:t xml:space="preserve">    pred = modelo.predict(X_test)  # Gera previsões no mesmo conjunto de teste para comparação justa.</w:t>
              <w:br/>
              <w:t xml:space="preserve">    mae = mean_absolute_error(y_test, pred)  # Calcula MAE entre os valores reais e previstos recebidos pela função.</w:t>
              <w:br/>
              <w:t xml:space="preserve">    rmse = np.sqrt(mean_squared_error(y_test, pred))  # Calcula RMSE para dar maior peso a desvios grandes.</w:t>
              <w:br/>
              <w:t xml:space="preserve">    r2 = r2_score(y_test, pred)  # Calcula R² para medir a fração de variabilidade explicada.</w:t>
              <w:br/>
              <w:t xml:space="preserve">    coefs = modelo[-1].coef_  # Extrai os coeficientes do estimador final do pipeline.</w:t>
              <w:br/>
              <w:t xml:space="preserve">    coeficientes[nome] = coefs  # Armazena os coeficientes associados ao nome do modelo.</w:t>
              <w:br/>
              <w:t xml:space="preserve">    zeros = np.sum(np.isclose(coefs, 0))  # Conta quantos coeficientes foram efetivamente zerados pelo ajuste.</w:t>
              <w:br/>
              <w:t xml:space="preserve">    print(f"{nome:10s} | MAE={mae:5.2f} | RMSE={rmse:5.2f} | R²={r2:.3f} | coef. zerados={zeros}")  # Exibe esta informação para que o aluno leia e interprete o resultado do cálculo.</w:t>
              <w:br/>
              <w:br/>
              <w:t>print("\nINTERPRETAÇÃO:")  # Imprime um cabeçalho para separar a interpretação das saídas numéricas.</w:t>
              <w:br/>
              <w:t>print("Ridge reduz magnitudes para estabilizar o modelo.")  # Exibe esta informação para que o aluno leia e interprete o resultado do cálculo.</w:t>
              <w:br/>
              <w:t>print("Lasso pode zerar variáveis; neste ajuste, observe quantos coeficientes ficaram exatamente zero.")  # Exibe esta informação para que o aluno leia e interprete o resultado do cálculo.</w:t>
              <w:br/>
              <w:t>print("Elastic Net mistura L1 e L2. Alpha e l1_ratio devem ser escolhidos por validação, não no teste.")  # Exibe esta informação para que o aluno leia e interprete o resultado do cálculo.</w:t>
              <w:br/>
              <w:br/>
              <w:t>coef_df = pd.DataFrame(coeficientes, index=X.columns)  # Organiza os coeficientes dos modelos em uma tabela para o gráfico.</w:t>
              <w:br/>
              <w:t>coef_df.plot(kind="bar", figsize=(10, 5))  # Desenha barras para comparar os coeficientes após padronização.</w:t>
              <w:br/>
              <w:t>plt.axhline(0, linewidth=0.8)  # Desenha uma linha horizontal em zero como referência para resíduos/coeficientes.</w:t>
              <w:br/>
              <w:t>plt.ylabel("Coeficiente após padronização")  # Define o rótulo do eixo vertical.</w:t>
              <w:br/>
              <w:t>plt.title("Comparação dos coeficientes")  # Define um título que identifica o objetivo do gráfico.</w:t>
              <w:br/>
              <w:t>plt.tight_layout()  # Ajusta margens para evitar corte de rótulos no gráfico.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9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ularizacao_coefici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6 — Regularização altera a magnitude dos coeficientes; Lasso pode produzir solução esparsa.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11. Regressão polinomial — quando uma reta não basta</w:t>
      </w:r>
    </w:p>
    <w:p>
      <w:pPr>
        <w:spacing w:after="80" w:line="254" w:lineRule="auto"/>
      </w:pPr>
      <w:r>
        <w:t>A regressão polinomial continua linear nos coeficientes. O que muda são as features: além de x, criamos x², x³ e assim por diante. O objetivo é capturar curvatura dentro do intervalo observado.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11 — reta versus curva quadrática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matplotlib.pyplot as plt  # Importa Matplotlib para gerar os gráficos do exemplo.</w:t>
              <w:br/>
              <w:t>from sklearn.preprocessing import PolynomialFeatures  # Importa o gerador de potências e interações polinomiais.</w:t>
              <w:br/>
              <w:t>from sklearn.linear_model import LinearRegression  # Importa a regressão linear do scikit-learn.</w:t>
              <w:br/>
              <w:t>from sklearn.pipeline import make_pipeline  # Importa uma forma compacta de encadear transformação e modelo.</w:t>
              <w:br/>
              <w:t>from sklearn.metrics import mean_squared_error, r2_score  # Importa RMSE via MSE e R² para comparar os ajustes.</w:t>
              <w:br/>
              <w:br/>
              <w:t>rng = np.random.default_rng(42)  # Cria um gerador aleatório com semente fixa para reproduzir o experimento.</w:t>
              <w:br/>
              <w:t>x = np.linspace(-3, 3, 80)  # Cria valores de x regularmente espaçados para o experimento polinomial.</w:t>
              <w:br/>
              <w:t>y = 2 + 1.5*x + 0.8*x**2 + rng.normal(0, 0.8, size=len(x))  # Gera um alvo curvo com termo linear, termo quadrático e ruído aleatório.</w:t>
              <w:br/>
              <w:t>X = x.reshape(-1, 1)  # Converte x em matriz 2D, formato esperado pelo scikit-learn.</w:t>
              <w:br/>
              <w:br/>
              <w:t>linear = make_pipeline(PolynomialFeatures(1, include_bias=False), LinearRegression())  # Monta o modelo de grau 1: feature x seguida de regressão linear.</w:t>
              <w:br/>
              <w:t>quadratico = make_pipeline(PolynomialFeatures(2, include_bias=False), LinearRegression())  # Monta o modelo de grau 2: x e x² seguidos de regressão linear.</w:t>
              <w:br/>
              <w:t>linear.fit(X, y)  # Ajusta o modelo linear aos dados gerados.</w:t>
              <w:br/>
              <w:t>quadratico.fit(X, y)  # Ajusta o modelo quadrático aos mesmos dados.</w:t>
              <w:br/>
              <w:br/>
              <w:t>pred_lin = linear.predict(X)  # Calcula as previsões do modelo de grau 1.</w:t>
              <w:br/>
              <w:t>pred_quad = quadratico.predict(X)  # Calcula as previsões do modelo de grau 2.</w:t>
              <w:br/>
              <w:br/>
              <w:t>rmse_lin = np.sqrt(mean_squared_error(y, pred_lin))  # Calcula o RMSE do modelo linear.</w:t>
              <w:br/>
              <w:t>rmse_quad = np.sqrt(mean_squared_error(y, pred_quad))  # Calcula o RMSE do modelo quadrático.</w:t>
              <w:br/>
              <w:t>r2_lin = r2_score(y, pred_lin)  # Calcula o R² do modelo linear.</w:t>
              <w:br/>
              <w:t>r2_quad = r2_score(y, pred_quad)  # Calcula o R² do modelo quadrático.</w:t>
              <w:br/>
              <w:br/>
              <w:t>print(f"Grau 1: RMSE={rmse_lin:.3f} | R²={r2_lin:.3f}")  # Exibe esta informação para que o aluno leia e interprete o resultado do cálculo.</w:t>
              <w:br/>
              <w:t>print(f"Grau 2: RMSE={rmse_quad:.3f} | R²={r2_quad:.3f}")  # Exibe esta informação para que o aluno leia e interprete o resultado do cálculo.</w:t>
              <w:br/>
              <w:t>print("\nINTERPRETAÇÃO:")  # Imprime um cabeçalho para separar a interpretação das saídas numéricas.</w:t>
              <w:br/>
              <w:t>if rmse_quad &lt; rmse_lin:  # Verifica se o modelo quadrático reduziu o RMSE em relação à reta.</w:t>
              <w:br/>
              <w:t xml:space="preserve">    print("O termo x² captura uma curvatura que a reta não consegue representar.")  # Exibe esta informação para que o aluno leia e interprete o resultado do cálculo.</w:t>
              <w:br/>
              <w:t>print("Polinomial não significa 'modelo não linear nos parâmetros': os coeficientes continuam entrando linearmente.")  # Exibe esta informação para que o aluno leia e interprete o resultado do cálculo.</w:t>
              <w:br/>
              <w:t>print("Evite extrapolar longe do intervalo de x: polinômios podem crescer rapidamente fora da faixa observada.")  # Exibe esta informação para que o aluno leia e interprete o resultado do cálculo.</w:t>
              <w:br/>
              <w:br/>
              <w:t>grid = np.linspace(-3, 3, 300).reshape(-1, 1)  # Cria uma grade densa de x para desenhar curvas suaves.</w:t>
              <w:br/>
              <w:t>plt.scatter(x, y, s=20, label="Dados")  # Desenha os pontos para visualizar a relação ou os resíduos.</w:t>
              <w:br/>
              <w:t>plt.plot(grid[:,0], linear.predict(grid), label="Grau 1")  # Desenha a curva prevista sobre a grade de valores de x.</w:t>
              <w:br/>
              <w:t>plt.plot(grid[:,0], quadratico.predict(grid), label="Grau 2")  # Desenha a curva prevista sobre a grade de valores de x.</w:t>
              <w:br/>
              <w:t>plt.xlabel("x")  # Define o rótulo do eixo horizontal.</w:t>
              <w:br/>
              <w:t>plt.ylabel("y")  # Define o rótulo do eixo vertical.</w:t>
              <w:br/>
              <w:t>plt.title("Linear x polinomial")  # Define um título que identifica o objetivo do gráfico.</w:t>
              <w:br/>
              <w:t>plt.legend()  # Exibe a legenda das séries desenhadas.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32540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linomial_compar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7 — A curva de grau 2 acompanha a estrutura parabólica que a reta deixa nos resíduos.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12. Escolha do grau e polinômio com várias variáveis</w:t>
      </w:r>
    </w:p>
    <w:p>
      <w:pPr>
        <w:spacing w:after="80" w:line="254" w:lineRule="auto"/>
      </w:pPr>
      <w:r>
        <w:t>Aumentar o grau reduz quase sempre o erro de treino, mas pode piorar a generalização. Por isso o grau deve ser escolhido fora do conjunto usado para ajustar os coeficientes.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12 — selecionar o grau olhando generalização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matplotlib.pyplot as plt  # Importa Matplotlib para gerar os gráficos do exemplo.</w:t>
              <w:br/>
              <w:t>from sklearn.model_selection import train_test_split  # Importa a função que separa treino e teste.</w:t>
              <w:br/>
              <w:t>from sklearn.preprocessing import PolynomialFeatures  # Importa o gerador de potências e interações polinomiais.</w:t>
              <w:br/>
              <w:t>from sklearn.linear_model import LinearRegression  # Importa a regressão linear do scikit-learn.</w:t>
              <w:br/>
              <w:t>from sklearn.pipeline import make_pipeline  # Importa uma forma compacta de encadear transformação e modelo.</w:t>
              <w:br/>
              <w:t>from sklearn.metrics import mean_squared_error  # Importa o erro quadrático médio usado no cálculo do RMSE.</w:t>
              <w:br/>
              <w:br/>
              <w:t>rng = np.random.default_rng(42)  # Cria um gerador aleatório com semente fixa para reproduzir o experimento.</w:t>
              <w:br/>
              <w:t>x = np.linspace(-3, 3, 80).reshape(-1, 1)  # Cria valores de x regularmente espaçados para o experimento polinomial.</w:t>
              <w:br/>
              <w:t>y = 2 + 1.5*x[:,0] + 0.8*x[:,0]**2 + rng.normal(0, 0.8, size=len(x))  # Gera um alvo curvo com termo linear, termo quadrático e ruído aleatório.</w:t>
              <w:br/>
              <w:t>X_train, X_test, y_train, y_test = train_test_split(x, y, test_size=0.25, random_state=42)  # Inicia a separação entre dados de treino e teste.</w:t>
              <w:br/>
              <w:br/>
              <w:t>graus = [1, 2, 3, 5, 10]  # Define os graus polinomiais que serão comparados.</w:t>
              <w:br/>
              <w:t>rmse_train, rmse_test = [], []  # Cria listas que armazenarão RMSE de treino e teste para cada grau.</w:t>
              <w:br/>
              <w:br/>
              <w:t>for grau in graus:  # Testa cada grau polinomial definido na lista.</w:t>
              <w:br/>
              <w:t xml:space="preserve">    modelo = make_pipeline(  # Inicia o pipeline do grau atual com expansão polinomial e regressão.</w:t>
              <w:br/>
              <w:t xml:space="preserve">        PolynomialFeatures(degree=grau, include_bias=False),  # Gera as potências de x até o grau sendo testado.</w:t>
              <w:br/>
              <w:t xml:space="preserve">        LinearRegression()  # Usa regressão linear para estimar os coeficientes das features polinomiais.</w:t>
              <w:br/>
              <w:t xml:space="preserve">    )  # Fecha a chamada de função iniciada nas linhas anteriores.</w:t>
              <w:br/>
              <w:t xml:space="preserve">    modelo.fit(X_train, y_train)  # Ajusta o pipeline atual apenas com os dados de treino.</w:t>
              <w:br/>
              <w:t xml:space="preserve">    rmse_train.append(np.sqrt(mean_squared_error(y_train, modelo.predict(X_train))))  # Calcula e armazena o RMSE obtido nas observações de treino.</w:t>
              <w:br/>
              <w:t xml:space="preserve">    rmse_test.append(np.sqrt(mean_squared_error(y_test, modelo.predict(X_test))))  # Calcula e armazena o RMSE obtido nas observações de teste.</w:t>
              <w:br/>
              <w:t xml:space="preserve">    print(f"grau={grau:2d} | RMSE treino={rmse_train[-1]:.3f} | RMSE teste={rmse_test[-1]:.3f}")  # Exibe esta informação para que o aluno leia e interprete o resultado do cálculo.</w:t>
              <w:br/>
              <w:br/>
              <w:t>melhor = graus[int(np.argmin(rmse_test))]  # Encontra o grau que apresentou o menor RMSE no conjunto de teste deste experimento.</w:t>
              <w:br/>
              <w:t>print(f"\nINTERPRETAÇÃO: entre os graus testados, o menor RMSE de teste ocorreu no grau {melhor}.")  # Imprime um cabeçalho para separar a interpretação das saídas numéricas.</w:t>
              <w:br/>
              <w:t>print("Se o erro de treino cai enquanto o de teste sobe, a complexidade está começando a memorizar ruído.")  # Exibe esta informação para que o aluno leia e interprete o resultado do cálculo.</w:t>
              <w:br/>
              <w:br/>
              <w:t>plt.plot(graus, rmse_train, marker="o", label="Treino")  # Desenha a evolução do RMSE de treino conforme o grau aumenta.</w:t>
              <w:br/>
              <w:t>plt.plot(graus, rmse_test, marker="o", label="Teste")  # Desenha a evolução do RMSE de teste para avaliar generalização.</w:t>
              <w:br/>
              <w:t>plt.xlabel("Grau")  # Define o rótulo do eixo horizontal.</w:t>
              <w:br/>
              <w:t>plt.ylabel("RMSE")  # Define o rótulo do eixo vertical.</w:t>
              <w:br/>
              <w:t>plt.title("Grau polinomial x generalização")  # Define um título que identifica o objetivo do gráfico.</w:t>
              <w:br/>
              <w:t>plt.legend()  # Exibe a legenda das séries desenhadas.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3120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linomial_grau_r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8 — Neste experimento, grau 2 captura a curvatura; graus muito altos começam a perder vantagem no teste.</w:t>
      </w:r>
    </w:p>
    <w:p>
      <w:pPr>
        <w:pStyle w:val="Ttulo2"/>
        <w:keepNext/>
        <w:spacing w:before="160" w:after="80"/>
      </w:pPr>
      <w:r>
        <w:t>12.1 Duas variáveis com termos quadráticos e interação</w:t>
      </w:r>
    </w:p>
    <w:p>
      <w:pPr>
        <w:spacing w:after="80" w:line="254" w:lineRule="auto"/>
      </w:pPr>
      <w:r>
        <w:rPr>
          <w:b/>
          <w:color w:val="C65911"/>
          <w:sz w:val="20"/>
        </w:rPr>
        <w:t>Programa 13 — features polinomiais multivariadas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pandas as pd  # Importa pandas para criar e manipular tabelas.</w:t>
              <w:br/>
              <w:t>from sklearn.preprocessing import PolynomialFeatures  # Importa o gerador de potências e interações polinomiais.</w:t>
              <w:br/>
              <w:br/>
              <w:t># Duas features originais.</w:t>
              <w:br/>
              <w:t>X = pd.DataFrame({  # Calcula ou define X para a etapa atual do experimento.</w:t>
              <w:br/>
              <w:t xml:space="preserve">    "temperatura": [20, 25, 30],  # Define os valores da primeira feature original.</w:t>
              <w:br/>
              <w:t xml:space="preserve">    "umidade": [40, 55, 70]  # Define os valores da segunda feature original.</w:t>
              <w:br/>
              <w:t>})  # Fecha a estrutura iniciada nas linhas anteriores.</w:t>
              <w:br/>
              <w:br/>
              <w:t>poly = PolynomialFeatures(degree=2, include_bias=False)  # Configura expansão até grau 2 sem criar coluna extra de intercepto.</w:t>
              <w:br/>
              <w:t>X_poly = poly.fit_transform(X)  # Cria as novas colunas polinomiais e de interação a partir de X.</w:t>
              <w:br/>
              <w:t>nomes = poly.get_feature_names_out(X.columns)  # Recupera nomes legíveis para as features geradas.</w:t>
              <w:br/>
              <w:br/>
              <w:t>print("Features criadas:", nomes)  # Exibe esta informação para que o aluno leia e interprete o resultado do cálculo.</w:t>
              <w:br/>
              <w:t>print(pd.DataFrame(X_poly, columns=nomes))  # Exibe esta informação para que o aluno leia e interprete o resultado do cálculo.</w:t>
              <w:br/>
              <w:t>print("\nINTERPRETAÇÃO:")  # Imprime um cabeçalho para separar a interpretação das saídas numéricas.</w:t>
              <w:br/>
              <w:t>print("Além dos termos originais, surgem temperatura², temperatura×umidade e umidade².")  # Exibe esta informação para que o aluno leia e interprete o resultado do cálculo.</w:t>
              <w:br/>
              <w:t>print("A regressão continua linear nos coeficientes; apenas a matriz X ganhou novas colunas.")  # Exibe esta informação para que o aluno leia e interprete o resultado do cálculo.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Ligação com a regressão múltipla  </w:t>
            </w:r>
            <w:r>
              <w:rPr>
                <w:sz w:val="20"/>
              </w:rPr>
              <w:t>Regressão polinomial pode ser vista como regressão linear múltipla aplicada a features transformadas. Em vez de diferentes variáveis físicas apenas, X passa a conter também potências e interações.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13. Fluxo completo — dataset de carros com numéricas e categóricas</w:t>
      </w:r>
    </w:p>
    <w:p>
      <w:pPr>
        <w:spacing w:after="80" w:line="254" w:lineRule="auto"/>
      </w:pPr>
      <w:r>
        <w:t>Os slides finais mostram um fluxo de carros com leitura, transformação, split, escala, regressão e métricas. Para que o guia seja executável sem depender de um CSV externo, o programa abaixo gera uma base sintética com a mesma natureza: preço como alvo, features numéricas e categorias de combustível, carroceria e tração.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C65911"/>
                <w:sz w:val="20"/>
              </w:rPr>
              <w:t xml:space="preserve">Correção metodológica explícita  </w:t>
            </w:r>
            <w:r>
              <w:rPr>
                <w:sz w:val="20"/>
              </w:rPr>
              <w:t>Para categorias nominais como combustível, carroceria e tração, o guia usa OneHotEncoder em vez de impor uma ordem numérica artificial. Isso preserva a semântica das categorias.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rPr>
          <w:b/>
          <w:color w:val="C65911"/>
          <w:sz w:val="20"/>
        </w:rPr>
        <w:t>Programa 14 — pipeline completo de regressão com categorias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4"/>
              </w:rPr>
              <w:t>import numpy as np  # Importa NumPy para vetores, matrizes e cálculos numéricos.</w:t>
              <w:br/>
              <w:t>import pandas as pd  # Importa pandas para criar e manipular tabelas.</w:t>
              <w:br/>
              <w:t>import matplotlib.pyplot as plt  # Importa Matplotlib para gerar os gráficos do exemplo.</w:t>
              <w:br/>
              <w:t>from sklearn.model_selection import train_test_split  # Importa a função que separa treino e teste.</w:t>
              <w:br/>
              <w:t>from sklearn.compose import ColumnTransformer  # Importa ColumnTransformer para tratar grupos de colunas de modo diferente.</w:t>
              <w:br/>
              <w:t>from sklearn.preprocessing import StandardScaler, OneHotEncoder  # Importa padronização numérica e codificação one-hot de categorias.</w:t>
              <w:br/>
              <w:t>from sklearn.pipeline import Pipeline  # Importa Pipeline para encadear pré-processamento e modelo.</w:t>
              <w:br/>
              <w:t>from sklearn.linear_model import LinearRegression  # Importa a regressão linear do scikit-learn.</w:t>
              <w:br/>
              <w:t>from sklearn.metrics import mean_absolute_error, mean_squared_error, r2_score  # Importa MAE, MSE e R² para avaliar regressão.</w:t>
              <w:br/>
              <w:br/>
              <w:t># 1) Cria uma base autocontida com 180 carros.</w:t>
              <w:br/>
              <w:t>rng = np.random.default_rng(123)  # Cria um gerador aleatório com semente fixa para reproduzir o experimento.</w:t>
              <w:br/>
              <w:t>n = 180  # Define o número de carros da base sintética.</w:t>
              <w:br/>
              <w:t>fuel = rng.choice(["gas", "diesel"], n, p=[0.78, 0.22])  # Sorteia o tipo de combustível de cada carro segundo proporções definidas.</w:t>
              <w:br/>
              <w:t>body = rng.choice(["sedan", "hatchback", "wagon", "convertible"], n, p=[0.50,0.28,0.15,0.07])  # Sorteia o estilo de carroceria de cada carro.</w:t>
              <w:br/>
              <w:t>drive = rng.choice(["fwd", "rwd", "4wd"], n, p=[0.58,0.32,0.10])  # Sorteia o tipo de tração de cada carro.</w:t>
              <w:br/>
              <w:t>horsepower = np.clip(rng.normal(115, 35, n), 55, 260)  # Gera potência e limita os valores a uma faixa plausível do exemplo.</w:t>
              <w:br/>
              <w:t>curbweight = np.clip(rng.normal(2700, 420, n), 1800, 4200)  # Gera peso do veículo e restringe os valores ao intervalo definido.</w:t>
              <w:br/>
              <w:t>enginesize = np.clip(rng.normal(135, 35, n), 70, 260)  # Gera tamanho do motor dentro da faixa usada no exemplo.</w:t>
              <w:br/>
              <w:t>wheelbase = np.clip(rng.normal(99, 6, n), 86, 121)  # Gera entre-eixos dentro do intervalo estabelecido.</w:t>
              <w:br/>
              <w:br/>
              <w:t># Gera o alvo com uma relação conhecida + ruído.</w:t>
              <w:br/>
              <w:t>price = (1000 + 95*horsepower + 4.5*curbweight + 55*enginesize + 160*wheelbase  # Inicia a equação sintética que gera o preço-alvo a partir das features.</w:t>
              <w:br/>
              <w:t xml:space="preserve">         + np.where(fuel == "diesel", 1800, 0)  # Adiciona ao preço um efeito específico para carros a diesel.</w:t>
              <w:br/>
              <w:t xml:space="preserve">         + np.select([body == "convertible", body == "wagon"], [5000, 1200], default=0)  # Adiciona efeitos de preço associados a categorias de carroceria.</w:t>
              <w:br/>
              <w:t xml:space="preserve">         + np.select([drive == "rwd", drive == "4wd"], [2500, 3500], default=0)  # Adiciona efeitos de preço associados aos tipos de tração.</w:t>
              <w:br/>
              <w:t xml:space="preserve">         + rng.normal(0, 900, n))  # Adiciona ruído aleatório para tornar os dados menos perfeitamente lineares.</w:t>
              <w:br/>
              <w:br/>
              <w:t>df = pd.DataFrame({  # Cria um DataFrame autocontido com as observações do exemplo.</w:t>
              <w:br/>
              <w:t xml:space="preserve">    "horsepower": horsepower, "curbweight": curbweight,  # Inclui potência e peso como colunas numéricas do DataFrame.</w:t>
              <w:br/>
              <w:t xml:space="preserve">    "enginesize": enginesize, "wheelbase": wheelbase,  # Inclui tamanho do motor e entre-eixos como colunas numéricas.</w:t>
              <w:br/>
              <w:t xml:space="preserve">    "fueltype": fuel, "body_style": body, "drivewheel": drive,  # Inclui as categorias e o preço-alvo no DataFrame final.</w:t>
              <w:br/>
              <w:t xml:space="preserve">    "price": price  # Executa esta etapa específica do programa.</w:t>
              <w:br/>
              <w:t>})  # Fecha a estrutura iniciada nas linhas anteriores.</w:t>
              <w:br/>
              <w:br/>
              <w:t># 2) Define X e y.</w:t>
              <w:br/>
              <w:t>num = ["horsepower", "curbweight", "enginesize", "wheelbase"]  # Lista as features numéricas que receberão padronização.</w:t>
              <w:br/>
              <w:t>cat = ["fueltype", "body_style", "drivewheel"]  # Lista as features categóricas que receberão one-hot encoding.</w:t>
              <w:br/>
              <w:t>X = df[num + cat]  # Monta X com todas as features usadas pelo pipeline.</w:t>
              <w:br/>
              <w:t>y = df["price"]  # Seleciona a coluna que será usada como alvo y.</w:t>
              <w:br/>
              <w:br/>
              <w:t># 3) Holdout 70/30 ANTES de aprender escala/categorias.</w:t>
              <w:br/>
              <w:t>X_train, X_test, y_train, y_test = train_test_split(  # Inicia a separação entre dados de treino e teste.</w:t>
              <w:br/>
              <w:t xml:space="preserve">    X, y, test_size=0.30, random_state=42  # Reserva 30% dos dados para teste e fixa a divisão com random_state.</w:t>
              <w:br/>
              <w:t>)  # Fecha a chamada de função iniciada nas linhas anteriores.</w:t>
              <w:br/>
              <w:br/>
              <w:t># 4) Pré-processamento por tipo de coluna.</w:t>
              <w:br/>
              <w:t>pre = ColumnTransformer([  # Inicia o pré-processador que trata numéricas e categóricas separadamente.</w:t>
              <w:br/>
              <w:t xml:space="preserve">    ("num", StandardScaler(), num),  # Aplica StandardScaler apenas às features numéricas.</w:t>
              <w:br/>
              <w:t xml:space="preserve">    ("cat", OneHotEncoder(handle_unknown="ignore"), cat)  # Converte categorias em colunas binárias e ignora categorias novas na inferência.</w:t>
              <w:br/>
              <w:t>])  # Fecha a lista e a chamada de função iniciadas anteriormente.</w:t>
              <w:br/>
              <w:br/>
              <w:t># 5) Pipeline: pré-processamento + regressão.</w:t>
              <w:br/>
              <w:t>modelo = Pipeline([  # Inicia o pipeline completo que une pré-processamento e regressão.</w:t>
              <w:br/>
              <w:t xml:space="preserve">    ("pre", pre),  # Coloca o ColumnTransformer como primeira etapa do pipeline.</w:t>
              <w:br/>
              <w:t xml:space="preserve">    ("reg", LinearRegression())  # Coloca a regressão linear como estimador final.</w:t>
              <w:br/>
              <w:t>])  # Fecha a lista e a chamada de função iniciadas anteriormente.</w:t>
              <w:br/>
              <w:t>modelo.fit(X_train, y_train)  # Ajusta o pipeline atual apenas com os dados de treino.</w:t>
              <w:br/>
              <w:t>y_pred = modelo.predict(X_test)  # Gera previsões no teste com todas as transformações aprendidas no treino.</w:t>
              <w:br/>
              <w:br/>
              <w:t># 6) Métricas de teste.</w:t>
              <w:br/>
              <w:t>MAE = mean_absolute_error(y_test, y_pred)  # Calcula o erro absoluto médio na unidade original de y.</w:t>
              <w:br/>
              <w:t>RMSE = np.sqrt(mean_squared_error(y_test, y_pred))  # Calcula o RMSE, que retorna à unidade do alvo e penaliza erros grandes.</w:t>
              <w:br/>
              <w:t>R2 = r2_score(y_test, y_pred)  # Calcula o coeficiente de determinação R².</w:t>
              <w:br/>
              <w:br/>
              <w:t>print(f"Treino={len(X_train)} carros | Teste={len(X_test)} carros")  # Exibe esta informação para que o aluno leia e interprete o resultado do cálculo.</w:t>
              <w:br/>
              <w:t>print(f"MAE=R$ {MAE:,.2f}")  # Exibe esta informação para que o aluno leia e interprete o resultado do cálculo.</w:t>
              <w:br/>
              <w:t>print(f"RMSE=R$ {RMSE:,.2f}")  # Exibe esta informação para que o aluno leia e interprete o resultado do cálculo.</w:t>
              <w:br/>
              <w:t>print(f"R²={R2:.3f}")  # Exibe esta informação para que o aluno leia e interprete o resultado do cálculo.</w:t>
              <w:br/>
              <w:t>print("\nINTERPRETAÇÃO:")  # Imprime um cabeçalho para separar a interpretação das saídas numéricas.</w:t>
              <w:br/>
              <w:t>print(f"Em média, o preço previsto fica R$ {MAE:,.0f} distante do preço real.")  # Exibe esta informação para que o aluno leia e interprete o resultado do cálculo.</w:t>
              <w:br/>
              <w:t>print(f"O erro típico com maior peso para desvios grandes é R$ {RMSE:,.0f}.")  # Exibe esta informação para que o aluno leia e interprete o resultado do cálculo.</w:t>
              <w:br/>
              <w:t>print(f"O modelo explica aproximadamente {100*R2:.1f}% da variabilidade do preço no teste sintético.")  # Exibe esta informação para que o aluno leia e interprete o resultado do cálculo.</w:t>
              <w:br/>
              <w:t>print("Como o teste não participou do fit, esta leitura é mais adequada para generalização do que a métrica de treino.")  # Exibe esta informação para que o aluno leia e interprete o resultado do cálculo.</w:t>
              <w:br/>
              <w:br/>
              <w:t># 7) Real versus previsto.</w:t>
              <w:br/>
              <w:t>plt.scatter(y_test, y_pred)  # Desenha os pontos para visualizar a relação ou os resíduos.</w:t>
              <w:br/>
              <w:t>lo = min(y_test.min(), y_pred.min())  # Calcula o menor limite comum para desenhar a diagonal real=previsto.</w:t>
              <w:br/>
              <w:t>hi = max(y_test.max(), y_pred.max())  # Calcula o maior limite comum para completar a diagonal de referência.</w:t>
              <w:br/>
              <w:t>plt.plot([lo, hi], [lo, hi], linestyle="--")  # Desenha a diagonal de previsão perfeita como referência.</w:t>
              <w:br/>
              <w:t>plt.xlabel("Preço real")  # Define o rótulo do eixo horizontal.</w:t>
              <w:br/>
              <w:t>plt.ylabel("Preço previsto")  # Define o rótulo do eixo vertical.</w:t>
              <w:br/>
              <w:t>plt.title("Carros: real x previsto")  # Define um título que identifica o objetivo do gráfico.</w:t>
              <w:br/>
              <w:t>plt.show()  # Renderiza e exibe o gráfico na saída do notebook.</w:t>
              <w:br/>
              <w:br/>
              <w:t># 8) Resíduos.</w:t>
              <w:br/>
              <w:t>residuos = y_test - y_pred  # Calcula resíduos no conjunto de teste.</w:t>
              <w:br/>
              <w:t>plt.scatter(y_pred, residuos)  # Desenha os pontos para visualizar a relação ou os resíduos.</w:t>
              <w:br/>
              <w:t>plt.axhline(0, linestyle="--")  # Desenha uma linha horizontal em zero como referência para resíduos/coeficientes.</w:t>
              <w:br/>
              <w:t>plt.xlabel("Preço previsto")  # Define o rótulo do eixo horizontal.</w:t>
              <w:br/>
              <w:t>plt.ylabel("Resíduo")  # Define o rótulo do eixo vertical.</w:t>
              <w:br/>
              <w:t>plt.title("Carros: resíduos")  # Define um título que identifica o objetivo do gráfico.</w:t>
              <w:br/>
              <w:t>plt.show()  # Renderiza e exibe o gráfico na saída do notebook.</w:t>
            </w:r>
          </w:p>
        </w:tc>
      </w:tr>
    </w:tbl>
    <w:p>
      <w:pPr>
        <w:spacing w:after="80" w:line="254" w:lineRule="auto"/>
      </w:pP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7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rros_real_previs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9 — Quanto mais os pontos se aproximam da diagonal, melhor a concordância entre preço real e previsto.</w:t>
      </w:r>
    </w:p>
    <w:p>
      <w:pPr>
        <w:keepNext/>
        <w:spacing w:after="80" w:line="25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46320" cy="30069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rros_residu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06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10 — Resíduos devem ficar distribuídos em torno de zero sem padrão sistemático evidente.</w:t>
      </w: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14. Como escolher entre as variantes vistas na Aula 6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Primeira escolha didática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verificar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 preditor e relação aproximadamente reta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Regressão linear simples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resíduos, MAE/RMSE, R²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vários fatores explicativos distintos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Regressão linear múltipla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efeitos parciais, VIF, R² ajustado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muitos preditores ou coeficientes instáveis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Ridge / Lasso / Elastic Net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validação de alpha; estabilidade; sparsidade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relação curva dentro da faixa observada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Regressão polinomial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grau por validação; extrapolação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categorias + numéricas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Pipeline com OneHot + transformação numérica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fit só no treino; categorias novas</w:t>
            </w:r>
          </w:p>
        </w:tc>
      </w:tr>
      <w:tr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métrica de treino ótima, teste pior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reduzir complexidade / revisar pipeline</w:t>
            </w:r>
          </w:p>
        </w:tc>
        <w:tc>
          <w:tcPr>
            <w:tcW w:type="dxa" w:w="34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overfitting, leakage, dados</w:t>
            </w:r>
          </w:p>
        </w:tc>
      </w:tr>
    </w:tbl>
    <w:p>
      <w:pPr>
        <w:spacing w:after="80" w:line="25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Mensagem central  </w:t>
            </w:r>
            <w:r>
              <w:rPr>
                <w:sz w:val="20"/>
              </w:rPr>
              <w:t>A família muda, mas o ciclo permanece: definir X/y → separar dados quando a meta é generalização → ajustar → prever → calcular resíduos → avaliar métricas → olhar gráficos → interpretar no domínio → decidir.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15. Checklist de interpretação que deve aparecer junto ao código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aluno deve conseguir responder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 que entrou?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quais linhas, X, y e unidades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O que o modelo aprendeu?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intercepto e coeficientes ou pesos regularizados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Quanto ele erra?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MAE e RMSE na unidade do alvo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Quanto explica?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R² e, na múltipla, R² ajustado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Os resíduos mostram padrão?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curva, funil, viés, pontos influentes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Há redundância entre X?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correlação/VIF quando interpretação dos coeficientes importa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 resultado generaliza?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métrica em teste/validação, não apenas treino</w:t>
            </w:r>
          </w:p>
        </w:tc>
      </w:tr>
      <w:tr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Qual é a frase de domínio?</w:t>
            </w:r>
          </w:p>
        </w:tc>
        <w:tc>
          <w:tcPr>
            <w:tcW w:type="dxa" w:w="5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</w:tcPr>
          <w:p>
            <w:r/>
            <w:r>
              <w:rPr>
                <w:rFonts w:ascii="Aptos" w:hAnsi="Aptos"/>
                <w:b w:val="0"/>
                <w:sz w:val="18"/>
              </w:rPr>
              <w:t>traduzir coeficiente e erro para R$, °C, kg, cm etc.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16. Atividade prática final — seis problemas</w:t>
      </w:r>
    </w:p>
    <w:p>
      <w:pPr>
        <w:spacing w:after="80" w:line="254" w:lineRule="auto"/>
      </w:pPr>
      <w:r>
        <w:t>A entrega não deve ser apenas um notebook que “roda”. Para cada problema, inclua código comentado, pelo menos um gráfico quando aplicável e uma interpretação escrita ou impressa pelo próprio programa.</w:t>
      </w:r>
    </w:p>
    <w:p>
      <w:pPr>
        <w:pStyle w:val="Ttulo2"/>
        <w:keepNext/>
        <w:spacing w:before="160" w:after="80"/>
      </w:pPr>
      <w:r>
        <w:t>Problema 1 — Temperatura e consumo elétrico</w:t>
      </w:r>
    </w:p>
    <w:p>
      <w:pPr>
        <w:spacing w:after="80" w:line="254" w:lineRule="auto"/>
      </w:pPr>
      <w:r>
        <w:t>Ajuste regressão simples para prever consumo a partir de temperatura. Calcule coeficientes manualmente e com scikit-learn, MAE/RMSE/R² e gráfico com resíduos.</w:t>
      </w:r>
    </w:p>
    <w:p>
      <w:pPr>
        <w:pStyle w:val="Ttulo2"/>
        <w:keepNext/>
        <w:spacing w:before="160" w:after="80"/>
      </w:pPr>
      <w:r>
        <w:t>Problema 2 — Vendas, preço e propaganda</w:t>
      </w:r>
    </w:p>
    <w:p>
      <w:pPr>
        <w:spacing w:after="80" w:line="254" w:lineRule="auto"/>
      </w:pPr>
      <w:r>
        <w:t>Crie regressão múltipla com duas features. Interprete cada coeficiente mantendo a outra variável fixa. Calcule R² ajustado e VIF.</w:t>
      </w:r>
    </w:p>
    <w:p>
      <w:pPr>
        <w:pStyle w:val="Ttulo2"/>
        <w:keepNext/>
        <w:spacing w:before="160" w:after="80"/>
      </w:pPr>
      <w:r>
        <w:t>Problema 3 — Preço de imóveis</w:t>
      </w:r>
    </w:p>
    <w:p>
      <w:pPr>
        <w:spacing w:after="80" w:line="254" w:lineRule="auto"/>
      </w:pPr>
      <w:r>
        <w:t>Use pelo menos quatro preditores. Padronize X para comparar magnitudes dos coeficientes e explique por que coeficiente padronizado não é causalidade.</w:t>
      </w:r>
    </w:p>
    <w:p>
      <w:pPr>
        <w:pStyle w:val="Ttulo2"/>
        <w:keepNext/>
        <w:spacing w:before="160" w:after="80"/>
      </w:pPr>
      <w:r>
        <w:t>Problema 4 — Regularização</w:t>
      </w:r>
    </w:p>
    <w:p>
      <w:pPr>
        <w:spacing w:after="80" w:line="254" w:lineRule="auto"/>
      </w:pPr>
      <w:r>
        <w:t>Em um dataset com muitas features, compare Linear, Ridge, Lasso e Elastic Net. Mostre coeficientes e métricas de teste. Discuta quais variáveis o Lasso zerou.</w:t>
      </w:r>
    </w:p>
    <w:p>
      <w:pPr>
        <w:pStyle w:val="Ttulo2"/>
        <w:keepNext/>
        <w:spacing w:before="160" w:after="80"/>
      </w:pPr>
      <w:r>
        <w:t>Problema 5 — Relação não linear</w:t>
      </w:r>
    </w:p>
    <w:p>
      <w:pPr>
        <w:spacing w:after="80" w:line="254" w:lineRule="auto"/>
      </w:pPr>
      <w:r>
        <w:t>Gere ou obtenha dados com curvatura. Compare graus 1, 2, 3, 5 e 10 usando RMSE de treino e teste. Identifique underfitting e início de overfitting.</w:t>
      </w:r>
    </w:p>
    <w:p>
      <w:pPr>
        <w:pStyle w:val="Ttulo2"/>
        <w:keepNext/>
        <w:spacing w:before="160" w:after="80"/>
      </w:pPr>
      <w:r>
        <w:t>Problema 6 — Pipeline com carros ou outro produto</w:t>
      </w:r>
    </w:p>
    <w:p>
      <w:pPr>
        <w:spacing w:after="80" w:line="254" w:lineRule="auto"/>
      </w:pPr>
      <w:r>
        <w:t>Monte um DataFrame com numéricas e categóricas, faça holdout, use ColumnTransformer + OneHotEncoder + LinearRegression e reporte real×previsto, resíduos, MAE, RMSE e R².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C65911"/>
                <w:sz w:val="20"/>
              </w:rPr>
              <w:t xml:space="preserve">Critério de qualidade  </w:t>
            </w:r>
            <w:r>
              <w:rPr>
                <w:sz w:val="20"/>
              </w:rPr>
              <w:t>Uma boa entrega precisa explicar o resultado. Exemplos: “MAE=2,3 °C significa erro médio de 2,3 °C”; “w₁=-1,5 significa que, mantendo as demais variáveis fixas, +1 em x₁ está associado a -1,5 na previsão de y”; “R²=0,92 não significa 92% de acerto”.</w:t>
            </w:r>
          </w:p>
        </w:tc>
      </w:tr>
    </w:tbl>
    <w:p>
      <w:pPr>
        <w:spacing w:after="80" w:line="254" w:lineRule="auto"/>
      </w:pPr>
    </w:p>
    <w:p>
      <w:pPr>
        <w:spacing w:after="80" w:line="254" w:lineRule="auto"/>
      </w:pPr>
      <w:r>
        <w:br w:type="page"/>
      </w:r>
    </w:p>
    <w:p>
      <w:pPr>
        <w:pStyle w:val="Ttulo1"/>
        <w:keepNext/>
        <w:spacing w:before="160" w:after="80"/>
      </w:pPr>
      <w:r>
        <w:t>17. Referências e fontes</w:t>
      </w:r>
    </w:p>
    <w:p>
      <w:pPr>
        <w:pStyle w:val="Commarcadores"/>
      </w:pPr>
      <w:r>
        <w:t>RAMOS SILVA, Rodrigo. Regressão Linear, Múltipla e Polinomial — Aula 6. Material de aula, 2026.</w:t>
      </w:r>
    </w:p>
    <w:p>
      <w:pPr>
        <w:pStyle w:val="Commarcadores"/>
      </w:pPr>
      <w:r>
        <w:t>Guia Prático de Machine Learning em Python — Complemento da Aula 2. Material fornecido como referência de formato.</w:t>
      </w:r>
    </w:p>
    <w:p>
      <w:pPr>
        <w:pStyle w:val="Commarcadores"/>
      </w:pPr>
      <w:r>
        <w:t>Guia Prático de Pré-processamento de Dados em Machine Learning — Complemento da Aula 3. Material fornecido como referência de formato.</w:t>
      </w:r>
    </w:p>
    <w:p>
      <w:pPr>
        <w:pStyle w:val="Commarcadores"/>
      </w:pPr>
      <w:r>
        <w:t>scikit-learn — LinearRegression, Ridge, Lasso, ElasticNet, PolynomialFeatures, train_test_split, Pipeline e métricas de regressão.</w:t>
      </w:r>
    </w:p>
    <w:p>
      <w:pPr>
        <w:pStyle w:val="Commarcadores"/>
      </w:pPr>
      <w:r>
        <w:t>statsmodels — OLS, QQ-plot, Breusch-Pagan, Durbin-Watson e influence/Cook’s distance.</w:t>
      </w:r>
    </w:p>
    <w:p>
      <w:pPr>
        <w:pStyle w:val="Commarcadores"/>
      </w:pPr>
      <w:r>
        <w:t>NumPy — operações matriciais, solve e lstsq.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1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 xml:space="preserve">Mensagem final  </w:t>
            </w:r>
            <w:r>
              <w:rPr>
                <w:sz w:val="20"/>
              </w:rPr>
              <w:t>Regressão não termina em model.fit(). O objetivo do guia é que o aluno saiba explicar o caminho completo: de onde vêm os coeficientes, como o modelo erra, como avaliar se o ajuste é confiável e como transformar números em uma conclusão técnica.</w:t>
            </w:r>
          </w:p>
        </w:tc>
      </w:tr>
    </w:tbl>
    <w:p>
      <w:pPr>
        <w:spacing w:after="80" w:line="254" w:lineRule="auto"/>
      </w:pPr>
    </w:p>
    <w:sectPr w:rsidR="00872A3E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0E16" w14:textId="77777777" w:rsidR="00A739C1" w:rsidRDefault="00A739C1">
      <w:pPr>
        <w:spacing w:after="0" w:line="240" w:lineRule="auto"/>
      </w:pPr>
      <w:r>
        <w:separator/>
      </w:r>
    </w:p>
  </w:endnote>
  <w:endnote w:type="continuationSeparator" w:id="0">
    <w:p w14:paraId="353DB3C1" w14:textId="77777777" w:rsidR="00A739C1" w:rsidRDefault="00A7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1CD5" w14:textId="77777777" w:rsidR="00872A3E" w:rsidRDefault="00000000">
    <w:pPr>
      <w:pStyle w:val="Rodap"/>
      <w:jc w:val="center"/>
    </w:pPr>
    <w:r>
      <w:rPr>
        <w:color w:val="666666"/>
        <w:sz w:val="17"/>
      </w:rPr>
      <w:t xml:space="preserve">Guia Prático — Aula 6   | 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2A9A" w14:textId="77777777" w:rsidR="00A739C1" w:rsidRDefault="00A739C1">
      <w:pPr>
        <w:spacing w:after="0" w:line="240" w:lineRule="auto"/>
      </w:pPr>
      <w:r>
        <w:separator/>
      </w:r>
    </w:p>
  </w:footnote>
  <w:footnote w:type="continuationSeparator" w:id="0">
    <w:p w14:paraId="4B24DC52" w14:textId="77777777" w:rsidR="00A739C1" w:rsidRDefault="00A7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DDB6" w14:textId="77777777" w:rsidR="00872A3E" w:rsidRDefault="00000000">
    <w:pPr>
      <w:pStyle w:val="Cabealho"/>
      <w:jc w:val="right"/>
    </w:pPr>
    <w:r>
      <w:rPr>
        <w:color w:val="666666"/>
        <w:sz w:val="17"/>
      </w:rPr>
      <w:t>Guia Prático de Regressão — Complemento da Aula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676827">
    <w:abstractNumId w:val="8"/>
  </w:num>
  <w:num w:numId="2" w16cid:durableId="51538222">
    <w:abstractNumId w:val="6"/>
  </w:num>
  <w:num w:numId="3" w16cid:durableId="445389027">
    <w:abstractNumId w:val="5"/>
  </w:num>
  <w:num w:numId="4" w16cid:durableId="489180721">
    <w:abstractNumId w:val="4"/>
  </w:num>
  <w:num w:numId="5" w16cid:durableId="1643385215">
    <w:abstractNumId w:val="7"/>
  </w:num>
  <w:num w:numId="6" w16cid:durableId="1220482303">
    <w:abstractNumId w:val="3"/>
  </w:num>
  <w:num w:numId="7" w16cid:durableId="276452715">
    <w:abstractNumId w:val="2"/>
  </w:num>
  <w:num w:numId="8" w16cid:durableId="1604797980">
    <w:abstractNumId w:val="1"/>
  </w:num>
  <w:num w:numId="9" w16cid:durableId="195575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F2C"/>
    <w:rsid w:val="00872A3E"/>
    <w:rsid w:val="00956452"/>
    <w:rsid w:val="00A739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657AB0"/>
  <w14:defaultImageDpi w14:val="300"/>
  <w15:docId w15:val="{F2DEE2B4-E337-4282-801E-7B45D5FF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4" w:line="257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1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10" w:after="80"/>
      <w:outlineLvl w:val="2"/>
    </w:pPr>
    <w:rPr>
      <w:rFonts w:asciiTheme="majorHAnsi" w:eastAsiaTheme="majorEastAsia" w:hAnsiTheme="majorHAnsi" w:cstheme="majorBidi"/>
      <w:b/>
      <w:bCs/>
      <w:color w:val="C6591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11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DejaVu Sans Mono" w:hAnsi="DejaVu Sans Mono"/>
      <w:sz w:val="14"/>
    </w:rPr>
  </w:style>
  <w:style w:type="paragraph" w:customStyle="1" w:styleId="SmallText">
    <w:name w:val="SmallText"/>
    <w:pPr>
      <w:spacing w:after="40"/>
    </w:pPr>
    <w:rPr>
      <w:rFonts w:ascii="Aptos" w:hAnsi="Aptos"/>
      <w:sz w:val="17"/>
    </w:rPr>
  </w:style>
  <w:style w:type="paragraph" w:customStyle="1" w:styleId="CodeBlock">
    <w:name w:val="Code Block"/>
    <w:pPr>
      <w:spacing w:after="0" w:before="0" w:line="240" w:lineRule="auto"/>
    </w:pPr>
    <w:rPr>
      <w:rFonts w:ascii="Consolas" w:hAnsi="Consolas"/>
      <w:sz w:val="16"/>
    </w:rPr>
  </w:style>
  <w:style w:type="paragraph" w:customStyle="1" w:styleId="CaptionCustom">
    <w:name w:val="Caption Custom"/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11264</Words>
  <Characters>60829</Characters>
  <Application>Microsoft Office Word</Application>
  <DocSecurity>0</DocSecurity>
  <Lines>506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— Aula 6: Regressão em Python</dc:title>
  <dc:subject>Regressão linear simples, múltipla, regularizada e polinomial com Python</dc:subject>
  <dc:creator>Dr. Rodrigo Ramos Silva</dc:creator>
  <cp:keywords>Machine Learning, pré-processamento, EDA, data leakage, pipeline, Air Quality, Aula 3</cp:keywords>
  <dc:description>generated by python-docx</dc:description>
  <cp:lastModifiedBy>Rodrigo Ramos</cp:lastModifiedBy>
  <cp:revision>2</cp:revision>
  <dcterms:created xsi:type="dcterms:W3CDTF">2013-12-23T23:15:00Z</dcterms:created>
  <dcterms:modified xsi:type="dcterms:W3CDTF">2026-08-17T14:46:00Z</dcterms:modified>
  <cp:category/>
</cp:coreProperties>
</file>